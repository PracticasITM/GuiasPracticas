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6520"/>
        <w:gridCol w:w="1984"/>
      </w:tblGrid>
      <w:tr w:rsidR="008C30B7" w:rsidRPr="00D76EF1" w14:paraId="5729C079" w14:textId="77777777" w:rsidTr="00D76EF1">
        <w:trPr>
          <w:trHeight w:val="438"/>
        </w:trPr>
        <w:tc>
          <w:tcPr>
            <w:tcW w:w="1701" w:type="dxa"/>
            <w:vMerge w:val="restart"/>
            <w:shd w:val="clear" w:color="auto" w:fill="FFFFFF"/>
          </w:tcPr>
          <w:p w14:paraId="53209E22" w14:textId="77777777" w:rsidR="008C30B7" w:rsidRPr="00D76EF1" w:rsidRDefault="00000000">
            <w:pPr>
              <w:jc w:val="center"/>
              <w:rPr>
                <w:lang w:val="es-CO"/>
              </w:rPr>
            </w:pPr>
            <w:r w:rsidRPr="00D76EF1">
              <w:rPr>
                <w:noProof/>
                <w:lang w:val="es-CO"/>
              </w:rPr>
              <w:drawing>
                <wp:inline distT="0" distB="0" distL="0" distR="0" wp14:anchorId="4D62A368" wp14:editId="5C23B767">
                  <wp:extent cx="1007999" cy="83465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ITM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834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vMerge w:val="restart"/>
            <w:shd w:val="clear" w:color="auto" w:fill="FFFFFF"/>
          </w:tcPr>
          <w:p w14:paraId="255F5D96" w14:textId="77777777" w:rsidR="008C30B7" w:rsidRPr="00D76EF1" w:rsidRDefault="00000000">
            <w:pPr>
              <w:spacing w:before="40"/>
              <w:jc w:val="center"/>
              <w:rPr>
                <w:lang w:val="es-CO"/>
              </w:rPr>
            </w:pPr>
            <w:r w:rsidRPr="00D76EF1">
              <w:rPr>
                <w:b/>
                <w:color w:val="102D69"/>
                <w:sz w:val="24"/>
                <w:lang w:val="es-CO"/>
              </w:rPr>
              <w:t>GUÍA N°1 – VISITA DE INICIO</w:t>
            </w:r>
            <w:r w:rsidRPr="00D76EF1">
              <w:rPr>
                <w:b/>
                <w:color w:val="102D69"/>
                <w:sz w:val="24"/>
                <w:lang w:val="es-CO"/>
              </w:rPr>
              <w:br/>
            </w:r>
            <w:r w:rsidRPr="00D76EF1">
              <w:rPr>
                <w:b/>
                <w:color w:val="102D69"/>
                <w:lang w:val="es-CO"/>
              </w:rPr>
              <w:t>MODALIDAD PRÁCTICA PROFESIONAL</w:t>
            </w:r>
            <w:r w:rsidRPr="00D76EF1">
              <w:rPr>
                <w:b/>
                <w:color w:val="102D69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>Vicerrectoría de Docencia · Dirección de Gestión Académica · Oficina de Prácticas Profesionales ITM</w:t>
            </w:r>
          </w:p>
        </w:tc>
        <w:tc>
          <w:tcPr>
            <w:tcW w:w="1984" w:type="dxa"/>
            <w:vMerge w:val="restart"/>
            <w:shd w:val="clear" w:color="auto" w:fill="FFFFFF"/>
          </w:tcPr>
          <w:p w14:paraId="56961829" w14:textId="1578895D" w:rsidR="008C30B7" w:rsidRPr="00D76EF1" w:rsidRDefault="00000000">
            <w:pPr>
              <w:spacing w:before="40"/>
              <w:rPr>
                <w:lang w:val="es-CO"/>
              </w:rPr>
            </w:pPr>
            <w:r w:rsidRPr="00D76EF1">
              <w:rPr>
                <w:b/>
                <w:color w:val="102D69"/>
                <w:sz w:val="17"/>
                <w:lang w:val="es-CO"/>
              </w:rPr>
              <w:t xml:space="preserve">Código: </w:t>
            </w:r>
            <w:r w:rsidRPr="00D76EF1">
              <w:rPr>
                <w:color w:val="1A1A1A"/>
                <w:sz w:val="17"/>
                <w:lang w:val="es-CO"/>
              </w:rPr>
              <w:t>FDE 074</w:t>
            </w:r>
            <w:r w:rsidRPr="00D76EF1">
              <w:rPr>
                <w:color w:val="1A1A1A"/>
                <w:sz w:val="17"/>
                <w:lang w:val="es-CO"/>
              </w:rPr>
              <w:br/>
            </w:r>
            <w:proofErr w:type="spellStart"/>
            <w:r w:rsidR="00D76EF1" w:rsidRPr="00D76EF1">
              <w:rPr>
                <w:b/>
                <w:color w:val="102D69"/>
                <w:sz w:val="17"/>
                <w:lang w:val="es-CO"/>
              </w:rPr>
              <w:t>Version</w:t>
            </w:r>
            <w:proofErr w:type="spellEnd"/>
            <w:r w:rsidRPr="00D76EF1">
              <w:rPr>
                <w:b/>
                <w:color w:val="102D69"/>
                <w:sz w:val="17"/>
                <w:lang w:val="es-CO"/>
              </w:rPr>
              <w:t xml:space="preserve">: </w:t>
            </w:r>
            <w:r w:rsidRPr="00D76EF1">
              <w:rPr>
                <w:color w:val="1A1A1A"/>
                <w:sz w:val="17"/>
                <w:lang w:val="es-CO"/>
              </w:rPr>
              <w:t>11</w:t>
            </w:r>
            <w:r w:rsidRPr="00D76EF1">
              <w:rPr>
                <w:color w:val="1A1A1A"/>
                <w:sz w:val="17"/>
                <w:lang w:val="es-CO"/>
              </w:rPr>
              <w:br/>
            </w:r>
            <w:r w:rsidR="00D76EF1" w:rsidRPr="00D76EF1">
              <w:rPr>
                <w:b/>
                <w:color w:val="102D69"/>
                <w:sz w:val="17"/>
                <w:lang w:val="es-CO"/>
              </w:rPr>
              <w:t>Flecha</w:t>
            </w:r>
            <w:r w:rsidRPr="00D76EF1">
              <w:rPr>
                <w:b/>
                <w:color w:val="102D69"/>
                <w:sz w:val="17"/>
                <w:lang w:val="es-CO"/>
              </w:rPr>
              <w:t xml:space="preserve">: </w:t>
            </w:r>
            <w:r w:rsidRPr="00D76EF1">
              <w:rPr>
                <w:color w:val="1A1A1A"/>
                <w:sz w:val="17"/>
                <w:lang w:val="es-CO"/>
              </w:rPr>
              <w:t>01-06-2026</w:t>
            </w:r>
            <w:r w:rsidRPr="00D76EF1">
              <w:rPr>
                <w:color w:val="1A1A1A"/>
                <w:sz w:val="17"/>
                <w:lang w:val="es-CO"/>
              </w:rPr>
              <w:br/>
            </w:r>
          </w:p>
        </w:tc>
      </w:tr>
      <w:tr w:rsidR="008C30B7" w:rsidRPr="00D76EF1" w14:paraId="45186006" w14:textId="77777777" w:rsidTr="00D76EF1">
        <w:trPr>
          <w:trHeight w:val="438"/>
        </w:trPr>
        <w:tc>
          <w:tcPr>
            <w:tcW w:w="3400" w:type="dxa"/>
            <w:vMerge/>
            <w:shd w:val="clear" w:color="auto" w:fill="FFFFFF"/>
          </w:tcPr>
          <w:p w14:paraId="77C9CB27" w14:textId="77777777" w:rsidR="008C30B7" w:rsidRPr="00D76EF1" w:rsidRDefault="008C30B7">
            <w:pPr>
              <w:rPr>
                <w:lang w:val="es-CO"/>
              </w:rPr>
            </w:pPr>
          </w:p>
        </w:tc>
        <w:tc>
          <w:tcPr>
            <w:tcW w:w="3400" w:type="dxa"/>
            <w:vMerge/>
            <w:shd w:val="clear" w:color="auto" w:fill="FFFFFF"/>
          </w:tcPr>
          <w:p w14:paraId="13839846" w14:textId="77777777" w:rsidR="008C30B7" w:rsidRPr="00D76EF1" w:rsidRDefault="008C30B7">
            <w:pPr>
              <w:rPr>
                <w:lang w:val="es-CO"/>
              </w:rPr>
            </w:pPr>
          </w:p>
        </w:tc>
        <w:tc>
          <w:tcPr>
            <w:tcW w:w="3400" w:type="dxa"/>
            <w:vMerge/>
            <w:shd w:val="clear" w:color="auto" w:fill="FFFFFF"/>
          </w:tcPr>
          <w:p w14:paraId="3A7567B5" w14:textId="77777777" w:rsidR="008C30B7" w:rsidRPr="00D76EF1" w:rsidRDefault="008C30B7">
            <w:pPr>
              <w:rPr>
                <w:lang w:val="es-CO"/>
              </w:rPr>
            </w:pPr>
          </w:p>
        </w:tc>
      </w:tr>
      <w:tr w:rsidR="008C30B7" w:rsidRPr="00D76EF1" w14:paraId="64644548" w14:textId="77777777" w:rsidTr="00D76EF1">
        <w:tc>
          <w:tcPr>
            <w:tcW w:w="3400" w:type="dxa"/>
            <w:vMerge/>
            <w:shd w:val="clear" w:color="auto" w:fill="FFFFFF"/>
          </w:tcPr>
          <w:p w14:paraId="532894C7" w14:textId="77777777" w:rsidR="008C30B7" w:rsidRPr="00D76EF1" w:rsidRDefault="008C30B7">
            <w:pPr>
              <w:rPr>
                <w:lang w:val="es-CO"/>
              </w:rPr>
            </w:pPr>
          </w:p>
        </w:tc>
        <w:tc>
          <w:tcPr>
            <w:tcW w:w="6520" w:type="dxa"/>
            <w:shd w:val="clear" w:color="auto" w:fill="FFFFFF"/>
          </w:tcPr>
          <w:p w14:paraId="56E084E3" w14:textId="775CB6D6" w:rsidR="008C30B7" w:rsidRPr="00D76EF1" w:rsidRDefault="00D76EF1" w:rsidP="00D76EF1">
            <w:pPr>
              <w:jc w:val="both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 xml:space="preserve">Ref. normativa: </w:t>
            </w:r>
            <w:r w:rsidRPr="00D76EF1">
              <w:rPr>
                <w:color w:val="1A1A1A"/>
                <w:lang w:val="es-CO"/>
              </w:rPr>
              <w:t>Decreto 0223/2026 (Min. Trabajo) · Ley 1780/2016 · Ley 2466/2025 (Reforma Laboral) · Ley 2365/2024 · Ley 2039/2020 · Art. 81 CST · Política de Prácticas Profesionales ITM.</w:t>
            </w:r>
          </w:p>
        </w:tc>
        <w:tc>
          <w:tcPr>
            <w:tcW w:w="3400" w:type="dxa"/>
            <w:vMerge/>
            <w:shd w:val="clear" w:color="auto" w:fill="FFFFFF"/>
          </w:tcPr>
          <w:p w14:paraId="7E56D632" w14:textId="77777777" w:rsidR="008C30B7" w:rsidRPr="00D76EF1" w:rsidRDefault="008C30B7">
            <w:pPr>
              <w:rPr>
                <w:lang w:val="es-CO"/>
              </w:rPr>
            </w:pPr>
          </w:p>
        </w:tc>
      </w:tr>
    </w:tbl>
    <w:p w14:paraId="75C2C494" w14:textId="77777777" w:rsidR="008C30B7" w:rsidRPr="00D76EF1" w:rsidRDefault="008C30B7">
      <w:pPr>
        <w:rPr>
          <w:lang w:val="es-CO"/>
        </w:rPr>
      </w:pPr>
    </w:p>
    <w:p w14:paraId="4BFC5169" w14:textId="77777777" w:rsidR="008C30B7" w:rsidRPr="00D76EF1" w:rsidRDefault="00000000">
      <w:pPr>
        <w:jc w:val="both"/>
        <w:rPr>
          <w:lang w:val="es-CO"/>
        </w:rPr>
      </w:pPr>
      <w:r w:rsidRPr="00D76EF1">
        <w:rPr>
          <w:b/>
          <w:color w:val="102D69"/>
          <w:lang w:val="es-CO"/>
        </w:rPr>
        <w:t xml:space="preserve">Objetivo del instrumento: </w:t>
      </w:r>
      <w:r w:rsidRPr="00D76EF1">
        <w:rPr>
          <w:color w:val="1A1A1A"/>
          <w:lang w:val="es-CO"/>
        </w:rPr>
        <w:t>Registrar y documentar la visita de inicio de la práctica profesional, verificando las condiciones del escenario, identificando al practicante y al tutor, acordando el plan de trabajo y los compromisos de las partes, en cumplimiento del Decreto 0223 del 5 de marzo de 2026 y la Política de Prácticas Profesionales del ITM.</w:t>
      </w:r>
    </w:p>
    <w:p w14:paraId="29CBF580" w14:textId="77777777" w:rsidR="008C30B7" w:rsidRPr="00D76EF1" w:rsidRDefault="00000000">
      <w:pPr>
        <w:jc w:val="both"/>
        <w:rPr>
          <w:lang w:val="es-CO"/>
        </w:rPr>
      </w:pPr>
      <w:r w:rsidRPr="00D76EF1">
        <w:rPr>
          <w:b/>
          <w:color w:val="102D69"/>
          <w:lang w:val="es-CO"/>
        </w:rPr>
        <w:t xml:space="preserve">Ref. normativa: </w:t>
      </w:r>
      <w:r w:rsidRPr="00D76EF1">
        <w:rPr>
          <w:color w:val="1A1A1A"/>
          <w:lang w:val="es-CO"/>
        </w:rPr>
        <w:t>Decreto 0223/2026 (Min. Trabajo) · Ley 1780/2016 · Ley 2466/2025 (Reforma Laboral) · Ley 2365/2024 · Ley 2039/2020 · Art. 81 CST · Política de Prácticas Profesionales ITM.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8C30B7" w:rsidRPr="00D76EF1" w14:paraId="61B87C69" w14:textId="77777777">
        <w:tc>
          <w:tcPr>
            <w:tcW w:w="10200" w:type="dxa"/>
            <w:shd w:val="clear" w:color="auto" w:fill="102D69"/>
          </w:tcPr>
          <w:p w14:paraId="1095E680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2.  IDENTIFICACIÓN DEL PRACTICANTE</w:t>
            </w:r>
          </w:p>
        </w:tc>
      </w:tr>
    </w:tbl>
    <w:p w14:paraId="7D89C605" w14:textId="77777777" w:rsidR="008C30B7" w:rsidRPr="00D76EF1" w:rsidRDefault="008C30B7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969"/>
        <w:gridCol w:w="6236"/>
      </w:tblGrid>
      <w:tr w:rsidR="008C30B7" w:rsidRPr="00D76EF1" w14:paraId="5583D6EC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297EB404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Nombre completo: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7CCCBD37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  <w:tr w:rsidR="008C30B7" w:rsidRPr="00D76EF1" w14:paraId="5EF74F4C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3DD903F6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Número de identificación: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4979C13E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  <w:tr w:rsidR="008C30B7" w:rsidRPr="00D76EF1" w14:paraId="7D2B7021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50AA0667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Correo electrónico institucional: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25C4778F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  <w:tr w:rsidR="008C30B7" w:rsidRPr="00D76EF1" w14:paraId="557B76ED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06799143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Teléfono de contacto: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00C660C8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  <w:tr w:rsidR="008C30B7" w:rsidRPr="00D76EF1" w14:paraId="7B72AB2B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7C8E4A9F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Facultad: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79D1A9F9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i/>
                <w:color w:val="808080"/>
                <w:sz w:val="16"/>
                <w:lang w:val="es-CO"/>
              </w:rPr>
              <w:t>[Lista desplegable – Seleccione facultad]</w:t>
            </w:r>
            <w:r w:rsidRPr="00D76EF1">
              <w:rPr>
                <w:i/>
                <w:color w:val="808080"/>
                <w:sz w:val="16"/>
                <w:lang w:val="es-CO"/>
              </w:rPr>
              <w:br/>
            </w:r>
            <w:r w:rsidRPr="00D76EF1">
              <w:rPr>
                <w:color w:val="1A1A1A"/>
                <w:sz w:val="16"/>
                <w:lang w:val="es-CO"/>
              </w:rPr>
              <w:t xml:space="preserve">  ☐ Facultad de Artes y Humanidades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Facultad de Ciencias Económicas y Administrativas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Facultad de Ciencias Exactas y Aplicadas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Facultad de Ingenierías</w:t>
            </w:r>
            <w:r w:rsidRPr="00D76EF1">
              <w:rPr>
                <w:color w:val="1A1A1A"/>
                <w:sz w:val="16"/>
                <w:lang w:val="es-CO"/>
              </w:rPr>
              <w:br/>
            </w:r>
          </w:p>
        </w:tc>
      </w:tr>
      <w:tr w:rsidR="008C30B7" w:rsidRPr="00D76EF1" w14:paraId="242F3D5A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791D783E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Programa académico: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7A9AEAD1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i/>
                <w:color w:val="808080"/>
                <w:sz w:val="16"/>
                <w:lang w:val="es-CO"/>
              </w:rPr>
              <w:t>[Lista desplegable – filtrada por Facultad seleccionada]</w:t>
            </w:r>
            <w:r w:rsidRPr="00D76EF1">
              <w:rPr>
                <w:i/>
                <w:color w:val="808080"/>
                <w:sz w:val="16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 xml:space="preserve">  ── Artes y Humanidades: </w:t>
            </w:r>
            <w:r w:rsidRPr="00D76EF1">
              <w:rPr>
                <w:color w:val="1A1A1A"/>
                <w:sz w:val="16"/>
                <w:lang w:val="es-CO"/>
              </w:rPr>
              <w:t>Artes Visuales, Cine, Artes de la Grabación y Producción Musical, Tecnología en Informática Musical, Música, Licenciatura en Música</w:t>
            </w:r>
            <w:r w:rsidRPr="00D76EF1">
              <w:rPr>
                <w:color w:val="1A1A1A"/>
                <w:sz w:val="16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 xml:space="preserve">  ── Ciencias Económicas: </w:t>
            </w:r>
            <w:r w:rsidRPr="00D76EF1">
              <w:rPr>
                <w:color w:val="1A1A1A"/>
                <w:sz w:val="16"/>
                <w:lang w:val="es-CO"/>
              </w:rPr>
              <w:t>Administración de Empresas, Contaduría Pública, Tecnología en Gestión de Empresas Turísticas, Negocios Internacionales, Mercadeo</w:t>
            </w:r>
            <w:r w:rsidRPr="00D76EF1">
              <w:rPr>
                <w:color w:val="1A1A1A"/>
                <w:sz w:val="16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 xml:space="preserve">  ── Ciencias Exactas: </w:t>
            </w:r>
            <w:r w:rsidRPr="00D76EF1">
              <w:rPr>
                <w:color w:val="1A1A1A"/>
                <w:sz w:val="16"/>
                <w:lang w:val="es-CO"/>
              </w:rPr>
              <w:t>Biología, Matemáticas, Física, Tecnología en Higiene y Seguridad Industrial, Ingeniería Biomédica, Ingeniería Ambiental</w:t>
            </w:r>
            <w:r w:rsidRPr="00D76EF1">
              <w:rPr>
                <w:color w:val="1A1A1A"/>
                <w:sz w:val="16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 xml:space="preserve">  ── Ingenierías: </w:t>
            </w:r>
            <w:r w:rsidRPr="00D76EF1">
              <w:rPr>
                <w:color w:val="1A1A1A"/>
                <w:sz w:val="16"/>
                <w:lang w:val="es-CO"/>
              </w:rPr>
              <w:t>Ingeniería de Sistemas, Ingeniería Electrónica, Ingeniería Eléctrica, Ingeniería Industrial, Ingeniería Mecatrónica, Ingeniería Mecánica, Ingeniería Financiera, Ingeniería de Producción, Tecnología en Electrónica, Tecnología en Sistemas Informáticos, Tecnología en Gestión Industrial</w:t>
            </w:r>
            <w:r w:rsidRPr="00D76EF1">
              <w:rPr>
                <w:color w:val="1A1A1A"/>
                <w:sz w:val="16"/>
                <w:lang w:val="es-CO"/>
              </w:rPr>
              <w:br/>
            </w:r>
          </w:p>
        </w:tc>
      </w:tr>
      <w:tr w:rsidR="008C30B7" w:rsidRPr="00D76EF1" w14:paraId="6BADD47E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43516F0D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Semestre en curso: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261E18E5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i/>
                <w:color w:val="808080"/>
                <w:sz w:val="16"/>
                <w:lang w:val="es-CO"/>
              </w:rPr>
              <w:t xml:space="preserve">[Lista desplegable]  </w:t>
            </w:r>
            <w:r w:rsidRPr="00D76EF1">
              <w:rPr>
                <w:color w:val="1A1A1A"/>
                <w:sz w:val="16"/>
                <w:lang w:val="es-CO"/>
              </w:rPr>
              <w:t>1° Semestre / 2° Semestre / 3° Semestre / 4° Semestre / 5° Semestre / 6° Semestre / 7° Semestre / 8° Semestre / 9° Semestre / 10° Semestre</w:t>
            </w:r>
          </w:p>
        </w:tc>
      </w:tr>
      <w:tr w:rsidR="008C30B7" w:rsidRPr="00D76EF1" w14:paraId="49B4236B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06BDD4AC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Monitor asignado (ITM):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3B94775E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i/>
                <w:color w:val="808080"/>
                <w:sz w:val="16"/>
                <w:lang w:val="es-CO"/>
              </w:rPr>
              <w:t>[Lista desplegable – Monitores asignados ITM]</w:t>
            </w:r>
            <w:r w:rsidRPr="00D76EF1">
              <w:rPr>
                <w:i/>
                <w:color w:val="808080"/>
                <w:sz w:val="16"/>
                <w:lang w:val="es-CO"/>
              </w:rPr>
              <w:br/>
            </w:r>
            <w:r w:rsidRPr="00D76EF1">
              <w:rPr>
                <w:color w:val="1A1A1A"/>
                <w:sz w:val="16"/>
                <w:lang w:val="es-CO"/>
              </w:rPr>
              <w:t xml:space="preserve">  ☐ Adriana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Maria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t xml:space="preserve"> Zapata Cano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Alberto Alexander Fonnegra Montoya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Alicia Magnolia Vasquez Franco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Angie Paola Meneses Calderon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Carmen Elisa Escobar Agudelo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Carmen Liliana Barragan Guevara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Claudia Ester Loaiza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Alzate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br/>
              <w:t xml:space="preserve">  ☐ Cristian David Bocanegra Villazon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Erick Uribe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Lopez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br/>
              <w:t xml:space="preserve">  ☐ Estefanía Hidalgo Vásquez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Gladys Cristina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Perez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t xml:space="preserve"> Rojas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Guillermo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Leon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t xml:space="preserve"> Vasquez Zapata</w:t>
            </w:r>
            <w:r w:rsidRPr="00D76EF1">
              <w:rPr>
                <w:color w:val="1A1A1A"/>
                <w:sz w:val="16"/>
                <w:lang w:val="es-CO"/>
              </w:rPr>
              <w:br/>
            </w:r>
            <w:r w:rsidRPr="00D76EF1">
              <w:rPr>
                <w:color w:val="1A1A1A"/>
                <w:sz w:val="16"/>
                <w:lang w:val="es-CO"/>
              </w:rPr>
              <w:lastRenderedPageBreak/>
              <w:t xml:space="preserve">  ☐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Hector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t xml:space="preserve"> Darío Calle Cano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Juan David Aguirre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Ramirez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br/>
              <w:t xml:space="preserve">  ☐ Juan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Sebastian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t xml:space="preserve">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Gonzalez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t xml:space="preserve"> Montoya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Julie Bibiana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Gomez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t xml:space="preserve"> Galvis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Kelly Mabel Ortega Zapata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Luis Santiago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Ramirez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t xml:space="preserve">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Alvarez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br/>
              <w:t xml:space="preserve">  ☐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Maria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t xml:space="preserve"> Isabel Vicente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Jimenez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br/>
              <w:t xml:space="preserve">  ☐ Maritza Medina Giraldo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Monica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t xml:space="preserve">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Maria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t xml:space="preserve"> Meneses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Martinez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br/>
              <w:t xml:space="preserve">  ☐ Natalia Eugenia Fonnegra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Gomez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br/>
              <w:t xml:space="preserve">  ☐ Norida Astrid Valencia Bustamante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Robert NG Henao</w:t>
            </w:r>
            <w:r w:rsidRPr="00D76EF1">
              <w:rPr>
                <w:color w:val="1A1A1A"/>
                <w:sz w:val="16"/>
                <w:lang w:val="es-CO"/>
              </w:rPr>
              <w:br/>
              <w:t xml:space="preserve">  ☐ Yanneth Del Socorro 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Lopez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br/>
            </w:r>
          </w:p>
        </w:tc>
      </w:tr>
      <w:tr w:rsidR="008C30B7" w:rsidRPr="00D76EF1" w14:paraId="05B31611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1EBFAAA5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lastRenderedPageBreak/>
              <w:t>Fecha de inicio de la práctica: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3A024F90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  <w:tr w:rsidR="008C30B7" w:rsidRPr="00D76EF1" w14:paraId="2399FB5B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426239FB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Fecha estimada de finalización: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4D5727AD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  <w:tr w:rsidR="008C30B7" w:rsidRPr="00D76EF1" w14:paraId="6A84DE31" w14:textId="77777777">
        <w:trPr>
          <w:trHeight w:val="567"/>
        </w:trPr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654C8DED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Modalidad de práctica: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44ED9BF5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Práctica Profesional     ☐ Práctica Social     ☐ Práctica Internacional</w:t>
            </w:r>
          </w:p>
        </w:tc>
      </w:tr>
    </w:tbl>
    <w:p w14:paraId="064CF5FD" w14:textId="77777777" w:rsidR="008C30B7" w:rsidRPr="00D76EF1" w:rsidRDefault="008C30B7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8C30B7" w:rsidRPr="00D76EF1" w14:paraId="101F765C" w14:textId="77777777">
        <w:tc>
          <w:tcPr>
            <w:tcW w:w="10200" w:type="dxa"/>
            <w:shd w:val="clear" w:color="auto" w:fill="102D69"/>
          </w:tcPr>
          <w:p w14:paraId="5185ABDF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3.  IDENTIFICACIÓN DEL ESCENARIO DE PRÁCTICA / EMPRESA PATROCINADORA</w:t>
            </w:r>
          </w:p>
        </w:tc>
      </w:tr>
    </w:tbl>
    <w:p w14:paraId="220C73ED" w14:textId="77777777" w:rsidR="008C30B7" w:rsidRPr="00D76EF1" w:rsidRDefault="008C30B7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969"/>
        <w:gridCol w:w="6236"/>
      </w:tblGrid>
      <w:tr w:rsidR="008C30B7" w:rsidRPr="00D76EF1" w14:paraId="289155D1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52C81008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Razón social / Nombre del escenario: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601BE0F1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  <w:tr w:rsidR="008C30B7" w:rsidRPr="00D76EF1" w14:paraId="1F737C4C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6A960BB7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NIT / Documento de identificación: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194C4EB0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  <w:tr w:rsidR="008C30B7" w:rsidRPr="00D76EF1" w14:paraId="37460DC5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2C743897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Tipo de escenario: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01ABCF8D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i/>
                <w:color w:val="808080"/>
                <w:sz w:val="16"/>
                <w:lang w:val="es-CO"/>
              </w:rPr>
              <w:t xml:space="preserve">[Lista desplegable]  </w:t>
            </w:r>
            <w:r w:rsidRPr="00D76EF1">
              <w:rPr>
                <w:color w:val="1A1A1A"/>
                <w:sz w:val="16"/>
                <w:lang w:val="es-CO"/>
              </w:rPr>
              <w:t xml:space="preserve">☐ Empresa patrocinadora (Contrato </w:t>
            </w:r>
            <w:proofErr w:type="gramStart"/>
            <w:r w:rsidRPr="00D76EF1">
              <w:rPr>
                <w:color w:val="1A1A1A"/>
                <w:sz w:val="16"/>
                <w:lang w:val="es-CO"/>
              </w:rPr>
              <w:t xml:space="preserve">aprendizaje)   </w:t>
            </w:r>
            <w:proofErr w:type="gramEnd"/>
            <w:r w:rsidRPr="00D76EF1">
              <w:rPr>
                <w:color w:val="1A1A1A"/>
                <w:sz w:val="16"/>
                <w:lang w:val="es-CO"/>
              </w:rPr>
              <w:t xml:space="preserve">  ☐ Escenario de práctica laboral (</w:t>
            </w:r>
            <w:proofErr w:type="spellStart"/>
            <w:r w:rsidRPr="00D76EF1">
              <w:rPr>
                <w:color w:val="1A1A1A"/>
                <w:sz w:val="16"/>
                <w:lang w:val="es-CO"/>
              </w:rPr>
              <w:t>Vinc</w:t>
            </w:r>
            <w:proofErr w:type="spellEnd"/>
            <w:r w:rsidRPr="00D76EF1">
              <w:rPr>
                <w:color w:val="1A1A1A"/>
                <w:sz w:val="16"/>
                <w:lang w:val="es-CO"/>
              </w:rPr>
              <w:t>. Formativa)</w:t>
            </w:r>
          </w:p>
        </w:tc>
      </w:tr>
      <w:tr w:rsidR="008C30B7" w:rsidRPr="00D76EF1" w14:paraId="6BB012D1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158B053B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Sector económico: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11545791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i/>
                <w:color w:val="808080"/>
                <w:sz w:val="16"/>
                <w:lang w:val="es-CO"/>
              </w:rPr>
              <w:t>[Lista desplegable – Sectores económicos]</w:t>
            </w:r>
            <w:r w:rsidRPr="00D76EF1">
              <w:rPr>
                <w:i/>
                <w:color w:val="808080"/>
                <w:sz w:val="16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 xml:space="preserve">  ── Tecnología e Innovación: </w:t>
            </w:r>
            <w:r w:rsidRPr="00D76EF1">
              <w:rPr>
                <w:color w:val="1A1A1A"/>
                <w:sz w:val="16"/>
                <w:lang w:val="es-CO"/>
              </w:rPr>
              <w:t>TI y Software, Telecomunicaciones y Redes, Electrónica y Automatización, IA y Datos</w:t>
            </w:r>
            <w:r w:rsidRPr="00D76EF1">
              <w:rPr>
                <w:color w:val="1A1A1A"/>
                <w:sz w:val="16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 xml:space="preserve">  ── Industria y Manufactura: </w:t>
            </w:r>
            <w:r w:rsidRPr="00D76EF1">
              <w:rPr>
                <w:color w:val="1A1A1A"/>
                <w:sz w:val="16"/>
                <w:lang w:val="es-CO"/>
              </w:rPr>
              <w:t>Manufactura General, Metalmecánica, Textil y Confección, Alimentaria, Química, Farmacéutica</w:t>
            </w:r>
            <w:r w:rsidRPr="00D76EF1">
              <w:rPr>
                <w:color w:val="1A1A1A"/>
                <w:sz w:val="16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 xml:space="preserve">  ── Construcción e Infraestructura: </w:t>
            </w:r>
            <w:r w:rsidRPr="00D76EF1">
              <w:rPr>
                <w:color w:val="1A1A1A"/>
                <w:sz w:val="16"/>
                <w:lang w:val="es-CO"/>
              </w:rPr>
              <w:t>Construcción y Obras Civiles, Arquitectura, Inmobiliario</w:t>
            </w:r>
            <w:r w:rsidRPr="00D76EF1">
              <w:rPr>
                <w:color w:val="1A1A1A"/>
                <w:sz w:val="16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 xml:space="preserve">  ── Salud y Bienestar: </w:t>
            </w:r>
            <w:r w:rsidRPr="00D76EF1">
              <w:rPr>
                <w:color w:val="1A1A1A"/>
                <w:sz w:val="16"/>
                <w:lang w:val="es-CO"/>
              </w:rPr>
              <w:t>Salud (Clínicas, EPS), Tecnología Biomédica, Deporte, Medio Ambiente</w:t>
            </w:r>
            <w:r w:rsidRPr="00D76EF1">
              <w:rPr>
                <w:color w:val="1A1A1A"/>
                <w:sz w:val="16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 xml:space="preserve">  ── Comercio y Servicios: </w:t>
            </w:r>
            <w:r w:rsidRPr="00D76EF1">
              <w:rPr>
                <w:color w:val="1A1A1A"/>
                <w:sz w:val="16"/>
                <w:lang w:val="es-CO"/>
              </w:rPr>
              <w:t>Comercio Mayor/Menor, Logística y Transporte, Turismo, Publicidad, Consultoría</w:t>
            </w:r>
            <w:r w:rsidRPr="00D76EF1">
              <w:rPr>
                <w:color w:val="1A1A1A"/>
                <w:sz w:val="16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 xml:space="preserve">  ── Finanzas y Administración: </w:t>
            </w:r>
            <w:r w:rsidRPr="00D76EF1">
              <w:rPr>
                <w:color w:val="1A1A1A"/>
                <w:sz w:val="16"/>
                <w:lang w:val="es-CO"/>
              </w:rPr>
              <w:t>Banca y Seguros, Contabilidad y Auditoría, Gestión Administrativa</w:t>
            </w:r>
            <w:r w:rsidRPr="00D76EF1">
              <w:rPr>
                <w:color w:val="1A1A1A"/>
                <w:sz w:val="16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 xml:space="preserve">  ── Educación y Cultura: </w:t>
            </w:r>
            <w:r w:rsidRPr="00D76EF1">
              <w:rPr>
                <w:color w:val="1A1A1A"/>
                <w:sz w:val="16"/>
                <w:lang w:val="es-CO"/>
              </w:rPr>
              <w:t>Educación, Arte y Diseño, Medios de Comunicación, Música y Audiovisual</w:t>
            </w:r>
            <w:r w:rsidRPr="00D76EF1">
              <w:rPr>
                <w:color w:val="1A1A1A"/>
                <w:sz w:val="16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 xml:space="preserve">  ── Sector Público: </w:t>
            </w:r>
            <w:r w:rsidRPr="00D76EF1">
              <w:rPr>
                <w:color w:val="1A1A1A"/>
                <w:sz w:val="16"/>
                <w:lang w:val="es-CO"/>
              </w:rPr>
              <w:t>Entidades Gubernamentales, Organismos de Control, ONG</w:t>
            </w:r>
            <w:r w:rsidRPr="00D76EF1">
              <w:rPr>
                <w:color w:val="1A1A1A"/>
                <w:sz w:val="16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 xml:space="preserve">  ── Energía y Recursos: </w:t>
            </w:r>
            <w:r w:rsidRPr="00D76EF1">
              <w:rPr>
                <w:color w:val="1A1A1A"/>
                <w:sz w:val="16"/>
                <w:lang w:val="es-CO"/>
              </w:rPr>
              <w:t>Energía Eléctrica y Renovables, Petróleo y Gas, Gestión del Agua</w:t>
            </w:r>
            <w:r w:rsidRPr="00D76EF1">
              <w:rPr>
                <w:color w:val="1A1A1A"/>
                <w:sz w:val="16"/>
                <w:lang w:val="es-CO"/>
              </w:rPr>
              <w:br/>
            </w:r>
            <w:r w:rsidRPr="00D76EF1">
              <w:rPr>
                <w:b/>
                <w:color w:val="102D69"/>
                <w:sz w:val="16"/>
                <w:lang w:val="es-CO"/>
              </w:rPr>
              <w:t xml:space="preserve">  ── Otro: </w:t>
            </w:r>
            <w:r w:rsidRPr="00D76EF1">
              <w:rPr>
                <w:color w:val="1A1A1A"/>
                <w:sz w:val="16"/>
                <w:lang w:val="es-CO"/>
              </w:rPr>
              <w:t>Otro sector</w:t>
            </w:r>
            <w:r w:rsidRPr="00D76EF1">
              <w:rPr>
                <w:color w:val="1A1A1A"/>
                <w:sz w:val="16"/>
                <w:lang w:val="es-CO"/>
              </w:rPr>
              <w:br/>
            </w:r>
          </w:p>
        </w:tc>
      </w:tr>
      <w:tr w:rsidR="008C30B7" w:rsidRPr="00D76EF1" w14:paraId="00602B65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5CCEBE28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Dirección / Ciudad: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0261E378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  <w:tr w:rsidR="008C30B7" w:rsidRPr="00D76EF1" w14:paraId="1C3E8A09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046D6909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Nombre del Tutor designado: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7463303D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  <w:tr w:rsidR="008C30B7" w:rsidRPr="00D76EF1" w14:paraId="0CDCE910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26423365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Cargo del Tutor: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54BA5F0A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  <w:tr w:rsidR="008C30B7" w:rsidRPr="00D76EF1" w14:paraId="308BB408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11E5C9E8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Correo electrónico del Tutor: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377F7A83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  <w:tr w:rsidR="008C30B7" w:rsidRPr="00D76EF1" w14:paraId="1D01FA2A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7A865279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Teléfono del Tutor: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0E16D54F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  <w:tr w:rsidR="008C30B7" w:rsidRPr="00D76EF1" w14:paraId="6CA7A41B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6FE6D527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Área / Dependencia de práctica: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058C2658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  <w:tr w:rsidR="008C30B7" w:rsidRPr="00D76EF1" w14:paraId="45FAFECF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764F8B1A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Modalidad de trabajo: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649868D7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Presencial     ☐ Híbrida     ☐ Virtual</w:t>
            </w:r>
          </w:p>
        </w:tc>
      </w:tr>
    </w:tbl>
    <w:p w14:paraId="490E2AF5" w14:textId="77777777" w:rsidR="008C30B7" w:rsidRPr="00D76EF1" w:rsidRDefault="008C30B7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8C30B7" w:rsidRPr="00D76EF1" w14:paraId="7F78B116" w14:textId="77777777">
        <w:tc>
          <w:tcPr>
            <w:tcW w:w="10200" w:type="dxa"/>
            <w:shd w:val="clear" w:color="auto" w:fill="102D69"/>
          </w:tcPr>
          <w:p w14:paraId="3F92D817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4.  VERIFICACIÓN DE DOCUMENTOS DE VINCULACIÓN</w:t>
            </w:r>
          </w:p>
        </w:tc>
      </w:tr>
    </w:tbl>
    <w:p w14:paraId="542E84D0" w14:textId="77777777" w:rsidR="008C30B7" w:rsidRPr="00D76EF1" w:rsidRDefault="008C30B7">
      <w:pPr>
        <w:rPr>
          <w:lang w:val="es-CO"/>
        </w:rPr>
      </w:pPr>
    </w:p>
    <w:p w14:paraId="17AA0817" w14:textId="77777777" w:rsidR="008C30B7" w:rsidRPr="00D76EF1" w:rsidRDefault="00000000">
      <w:pPr>
        <w:rPr>
          <w:lang w:val="es-CO"/>
        </w:rPr>
      </w:pPr>
      <w:r w:rsidRPr="00D76EF1">
        <w:rPr>
          <w:i/>
          <w:color w:val="606060"/>
          <w:sz w:val="16"/>
          <w:lang w:val="es-CO"/>
        </w:rPr>
        <w:t>(Decreto 0223/2026 – Arts. 2.2.6.3.2.3, 2.2.6.3.2.4 y 2.2.6.3.3.14)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654"/>
        <w:gridCol w:w="2551"/>
      </w:tblGrid>
      <w:tr w:rsidR="008C30B7" w:rsidRPr="00D76EF1" w14:paraId="01A9FA6F" w14:textId="77777777">
        <w:tc>
          <w:tcPr>
            <w:tcW w:w="7654" w:type="dxa"/>
            <w:tcBorders>
              <w:top w:val="single" w:sz="4" w:space="0" w:color="102D69"/>
              <w:left w:val="single" w:sz="4" w:space="0" w:color="102D69"/>
              <w:bottom w:val="single" w:sz="4" w:space="0" w:color="102D69"/>
              <w:right w:val="single" w:sz="4" w:space="0" w:color="102D69"/>
            </w:tcBorders>
            <w:shd w:val="clear" w:color="auto" w:fill="102D69"/>
            <w:vAlign w:val="center"/>
          </w:tcPr>
          <w:p w14:paraId="71051CBD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lastRenderedPageBreak/>
              <w:t>Documento requerido</w:t>
            </w:r>
          </w:p>
        </w:tc>
        <w:tc>
          <w:tcPr>
            <w:tcW w:w="2551" w:type="dxa"/>
            <w:tcBorders>
              <w:top w:val="single" w:sz="4" w:space="0" w:color="102D69"/>
              <w:left w:val="single" w:sz="4" w:space="0" w:color="102D69"/>
              <w:bottom w:val="single" w:sz="4" w:space="0" w:color="102D69"/>
              <w:right w:val="single" w:sz="4" w:space="0" w:color="102D69"/>
            </w:tcBorders>
            <w:shd w:val="clear" w:color="auto" w:fill="102D69"/>
            <w:vAlign w:val="center"/>
          </w:tcPr>
          <w:p w14:paraId="6C2C7C50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Verificado</w:t>
            </w:r>
          </w:p>
        </w:tc>
      </w:tr>
      <w:tr w:rsidR="008C30B7" w:rsidRPr="00D76EF1" w14:paraId="6A08F735" w14:textId="77777777">
        <w:tc>
          <w:tcPr>
            <w:tcW w:w="7654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70F9210E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Contrato de aprendizaje / Acuerdo de voluntades / Acto administrativo</w:t>
            </w:r>
          </w:p>
        </w:tc>
        <w:tc>
          <w:tcPr>
            <w:tcW w:w="2551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207600CA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Sí    ☐ No    ☐ N/A</w:t>
            </w:r>
          </w:p>
        </w:tc>
      </w:tr>
      <w:tr w:rsidR="008C30B7" w:rsidRPr="00D76EF1" w14:paraId="0F8B1384" w14:textId="77777777">
        <w:tc>
          <w:tcPr>
            <w:tcW w:w="7654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7500A470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Afiliación a ARL — obligatoria (Art. 2.2.6.3.2.9 y 2.2.6.3.3.7 Decreto 0223/2026)</w:t>
            </w:r>
          </w:p>
        </w:tc>
        <w:tc>
          <w:tcPr>
            <w:tcW w:w="2551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34B14404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Sí    ☐ No    ☐ N/A</w:t>
            </w:r>
          </w:p>
        </w:tc>
      </w:tr>
      <w:tr w:rsidR="008C30B7" w:rsidRPr="00D76EF1" w14:paraId="5AB5E289" w14:textId="77777777">
        <w:tc>
          <w:tcPr>
            <w:tcW w:w="7654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65785C0F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Afiliación a EPS (Salud)</w:t>
            </w:r>
          </w:p>
        </w:tc>
        <w:tc>
          <w:tcPr>
            <w:tcW w:w="2551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557092A0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Sí    ☐ No    ☐ N/A</w:t>
            </w:r>
          </w:p>
        </w:tc>
      </w:tr>
      <w:tr w:rsidR="008C30B7" w:rsidRPr="00D76EF1" w14:paraId="00E7A5CC" w14:textId="77777777">
        <w:tc>
          <w:tcPr>
            <w:tcW w:w="7654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0EC07684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Afiliación a Fondo de Pensión (solo fase práctica contrato aprendizaje)</w:t>
            </w:r>
          </w:p>
        </w:tc>
        <w:tc>
          <w:tcPr>
            <w:tcW w:w="2551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088F6A24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Sí    ☐ No    ☐ N/A</w:t>
            </w:r>
          </w:p>
        </w:tc>
      </w:tr>
      <w:tr w:rsidR="008C30B7" w:rsidRPr="00D76EF1" w14:paraId="45333A41" w14:textId="77777777">
        <w:tc>
          <w:tcPr>
            <w:tcW w:w="7654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51D037DC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Carta de inicio emitida por la OPP-ITM</w:t>
            </w:r>
          </w:p>
        </w:tc>
        <w:tc>
          <w:tcPr>
            <w:tcW w:w="2551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3BFBC7F8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Sí    ☐ No    ☐ N/A</w:t>
            </w:r>
          </w:p>
        </w:tc>
      </w:tr>
      <w:tr w:rsidR="008C30B7" w:rsidRPr="00D76EF1" w14:paraId="7A8F064D" w14:textId="77777777">
        <w:tc>
          <w:tcPr>
            <w:tcW w:w="7654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594E9C30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Reglamento interno de trabajo entregado al aprendiz (contrato aprendizaje)</w:t>
            </w:r>
          </w:p>
        </w:tc>
        <w:tc>
          <w:tcPr>
            <w:tcW w:w="2551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37CACFB4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Sí    ☐ No    ☐ N/A</w:t>
            </w:r>
          </w:p>
        </w:tc>
      </w:tr>
      <w:tr w:rsidR="008C30B7" w:rsidRPr="00D76EF1" w14:paraId="61C6A2D3" w14:textId="77777777">
        <w:tc>
          <w:tcPr>
            <w:tcW w:w="7654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5BF1B6FA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Aprobación de funciones por Monitor ITM</w:t>
            </w:r>
          </w:p>
        </w:tc>
        <w:tc>
          <w:tcPr>
            <w:tcW w:w="2551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63056A29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Sí    ☐ No    ☐ N/A</w:t>
            </w:r>
          </w:p>
        </w:tc>
      </w:tr>
      <w:tr w:rsidR="008C30B7" w:rsidRPr="00D76EF1" w14:paraId="1B372B89" w14:textId="77777777">
        <w:tc>
          <w:tcPr>
            <w:tcW w:w="7654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1C616321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Acta de inicio suscrita por las tres partes</w:t>
            </w:r>
          </w:p>
        </w:tc>
        <w:tc>
          <w:tcPr>
            <w:tcW w:w="2551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5F24A0BC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Sí    ☐ No    ☐ N/A</w:t>
            </w:r>
          </w:p>
        </w:tc>
      </w:tr>
      <w:tr w:rsidR="008C30B7" w:rsidRPr="00D76EF1" w14:paraId="745BE0E1" w14:textId="77777777">
        <w:tc>
          <w:tcPr>
            <w:tcW w:w="7654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2E8DD514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Autorización Inspector de Trabajo (solo si el practicante tiene 15–17 años – Art. 2.2.6.3.1.4)</w:t>
            </w:r>
          </w:p>
        </w:tc>
        <w:tc>
          <w:tcPr>
            <w:tcW w:w="2551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12341D7C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Sí    ☐ No    ☐ N/A</w:t>
            </w:r>
          </w:p>
        </w:tc>
      </w:tr>
    </w:tbl>
    <w:p w14:paraId="03CF18D8" w14:textId="77777777" w:rsidR="008C30B7" w:rsidRPr="00D76EF1" w:rsidRDefault="008C30B7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8C30B7" w:rsidRPr="00D76EF1" w14:paraId="753A1CA7" w14:textId="77777777">
        <w:tc>
          <w:tcPr>
            <w:tcW w:w="10200" w:type="dxa"/>
            <w:shd w:val="clear" w:color="auto" w:fill="102D69"/>
          </w:tcPr>
          <w:p w14:paraId="3AF8C8BF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5.  VERIFICACIÓN DE CONDICIONES DEL ESCENARIO DE PRÁCTICA</w:t>
            </w:r>
          </w:p>
        </w:tc>
      </w:tr>
    </w:tbl>
    <w:p w14:paraId="516A27A1" w14:textId="77777777" w:rsidR="008C30B7" w:rsidRPr="00D76EF1" w:rsidRDefault="008C30B7">
      <w:pPr>
        <w:rPr>
          <w:lang w:val="es-CO"/>
        </w:rPr>
      </w:pPr>
    </w:p>
    <w:p w14:paraId="707F3A28" w14:textId="77777777" w:rsidR="008C30B7" w:rsidRPr="00D76EF1" w:rsidRDefault="00000000">
      <w:pPr>
        <w:rPr>
          <w:lang w:val="es-CO"/>
        </w:rPr>
      </w:pPr>
      <w:r w:rsidRPr="00D76EF1">
        <w:rPr>
          <w:i/>
          <w:color w:val="606060"/>
          <w:sz w:val="16"/>
          <w:lang w:val="es-CO"/>
        </w:rPr>
        <w:t xml:space="preserve">(Decreto 0223/2026 – Art. 2.2.6.3.1.10 | Política ITM – Cap. VI, </w:t>
      </w:r>
      <w:proofErr w:type="spellStart"/>
      <w:r w:rsidRPr="00D76EF1">
        <w:rPr>
          <w:i/>
          <w:color w:val="606060"/>
          <w:sz w:val="16"/>
          <w:lang w:val="es-CO"/>
        </w:rPr>
        <w:t>num</w:t>
      </w:r>
      <w:proofErr w:type="spellEnd"/>
      <w:r w:rsidRPr="00D76EF1">
        <w:rPr>
          <w:i/>
          <w:color w:val="606060"/>
          <w:sz w:val="16"/>
          <w:lang w:val="es-CO"/>
        </w:rPr>
        <w:t>. 6.2)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2835"/>
      </w:tblGrid>
      <w:tr w:rsidR="008C30B7" w:rsidRPr="00D76EF1" w14:paraId="26EDAE9D" w14:textId="77777777">
        <w:tc>
          <w:tcPr>
            <w:tcW w:w="7370" w:type="dxa"/>
            <w:tcBorders>
              <w:top w:val="single" w:sz="4" w:space="0" w:color="102D69"/>
              <w:left w:val="single" w:sz="4" w:space="0" w:color="102D69"/>
              <w:bottom w:val="single" w:sz="4" w:space="0" w:color="102D69"/>
              <w:right w:val="single" w:sz="4" w:space="0" w:color="102D69"/>
            </w:tcBorders>
            <w:shd w:val="clear" w:color="auto" w:fill="102D69"/>
            <w:vAlign w:val="center"/>
          </w:tcPr>
          <w:p w14:paraId="5BE6F53C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Condición verificada</w:t>
            </w:r>
          </w:p>
        </w:tc>
        <w:tc>
          <w:tcPr>
            <w:tcW w:w="2835" w:type="dxa"/>
            <w:tcBorders>
              <w:top w:val="single" w:sz="4" w:space="0" w:color="102D69"/>
              <w:left w:val="single" w:sz="4" w:space="0" w:color="102D69"/>
              <w:bottom w:val="single" w:sz="4" w:space="0" w:color="102D69"/>
              <w:right w:val="single" w:sz="4" w:space="0" w:color="102D69"/>
            </w:tcBorders>
            <w:shd w:val="clear" w:color="auto" w:fill="102D69"/>
            <w:vAlign w:val="center"/>
          </w:tcPr>
          <w:p w14:paraId="465ADD6E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Estado</w:t>
            </w:r>
          </w:p>
        </w:tc>
      </w:tr>
      <w:tr w:rsidR="008C30B7" w:rsidRPr="00D76EF1" w14:paraId="73BE9863" w14:textId="77777777">
        <w:tc>
          <w:tcPr>
            <w:tcW w:w="737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075074DC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El practicante cuenta con espacio físico/virtual adecuado para realizar sus funciones</w:t>
            </w:r>
          </w:p>
        </w:tc>
        <w:tc>
          <w:tcPr>
            <w:tcW w:w="2835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349FDBC3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Cumple     ☐ No cumple</w:t>
            </w:r>
          </w:p>
        </w:tc>
      </w:tr>
      <w:tr w:rsidR="008C30B7" w:rsidRPr="00D76EF1" w14:paraId="58AF3AAC" w14:textId="77777777">
        <w:tc>
          <w:tcPr>
            <w:tcW w:w="737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71E8F1EB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Existe un tutor designado por el escenario que acompañará al practicante</w:t>
            </w:r>
          </w:p>
        </w:tc>
        <w:tc>
          <w:tcPr>
            <w:tcW w:w="2835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1095AA34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Cumple     ☐ No cumple</w:t>
            </w:r>
          </w:p>
        </w:tc>
      </w:tr>
      <w:tr w:rsidR="008C30B7" w:rsidRPr="00D76EF1" w14:paraId="76B51E06" w14:textId="77777777">
        <w:tc>
          <w:tcPr>
            <w:tcW w:w="737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556AB1A6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Las funciones asignadas corresponden al perfil académico del programa</w:t>
            </w:r>
          </w:p>
        </w:tc>
        <w:tc>
          <w:tcPr>
            <w:tcW w:w="2835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792E0CFC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Cumple     ☐ No cumple</w:t>
            </w:r>
          </w:p>
        </w:tc>
      </w:tr>
      <w:tr w:rsidR="008C30B7" w:rsidRPr="00D76EF1" w14:paraId="07EC8590" w14:textId="77777777">
        <w:tc>
          <w:tcPr>
            <w:tcW w:w="737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1D4DBD66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El horario de práctica es compatible con las actividades académicas del practicante</w:t>
            </w:r>
          </w:p>
        </w:tc>
        <w:tc>
          <w:tcPr>
            <w:tcW w:w="2835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4A67B737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Cumple     ☐ No cumple</w:t>
            </w:r>
          </w:p>
        </w:tc>
      </w:tr>
      <w:tr w:rsidR="008C30B7" w:rsidRPr="00D76EF1" w14:paraId="63D2B5CF" w14:textId="77777777">
        <w:tc>
          <w:tcPr>
            <w:tcW w:w="737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17CC8ADB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El escenario garantiza condiciones de Seguridad y Salud en el Trabajo (SST)</w:t>
            </w:r>
          </w:p>
        </w:tc>
        <w:tc>
          <w:tcPr>
            <w:tcW w:w="2835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1CF7A71D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Cumple     ☐ No cumple</w:t>
            </w:r>
          </w:p>
        </w:tc>
      </w:tr>
      <w:tr w:rsidR="008C30B7" w:rsidRPr="00D76EF1" w14:paraId="2EF9236A" w14:textId="77777777">
        <w:tc>
          <w:tcPr>
            <w:tcW w:w="737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2595C1D5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El practicante está afiliado al SGSSS (EPS + ARL) antes de iniciar funciones</w:t>
            </w:r>
          </w:p>
        </w:tc>
        <w:tc>
          <w:tcPr>
            <w:tcW w:w="2835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7D39D6FA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Cumple     ☐ No cumple</w:t>
            </w:r>
          </w:p>
        </w:tc>
      </w:tr>
      <w:tr w:rsidR="008C30B7" w:rsidRPr="00D76EF1" w14:paraId="675C5511" w14:textId="77777777">
        <w:tc>
          <w:tcPr>
            <w:tcW w:w="737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26D0773F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El escenario cuenta con herramientas o equipos necesarios para la práctica</w:t>
            </w:r>
          </w:p>
        </w:tc>
        <w:tc>
          <w:tcPr>
            <w:tcW w:w="2835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267B6848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Cumple     ☐ No cumple</w:t>
            </w:r>
          </w:p>
        </w:tc>
      </w:tr>
      <w:tr w:rsidR="008C30B7" w:rsidRPr="00D76EF1" w14:paraId="154FB189" w14:textId="77777777">
        <w:tc>
          <w:tcPr>
            <w:tcW w:w="737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5C384EE2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Se han socializado los derechos y deberes del practicante</w:t>
            </w:r>
          </w:p>
        </w:tc>
        <w:tc>
          <w:tcPr>
            <w:tcW w:w="2835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7737088B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Cumple     ☐ No cumple</w:t>
            </w:r>
          </w:p>
        </w:tc>
      </w:tr>
      <w:tr w:rsidR="008C30B7" w:rsidRPr="00D76EF1" w14:paraId="68D2E8AA" w14:textId="77777777">
        <w:tc>
          <w:tcPr>
            <w:tcW w:w="737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2D5AA41F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El escenario conoce la Política de Prácticas ITM y el marco normativo aplicable</w:t>
            </w:r>
          </w:p>
        </w:tc>
        <w:tc>
          <w:tcPr>
            <w:tcW w:w="2835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0956FA74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Cumple     ☐ No cumple</w:t>
            </w:r>
          </w:p>
        </w:tc>
      </w:tr>
      <w:tr w:rsidR="008C30B7" w:rsidRPr="00D76EF1" w14:paraId="24A5949A" w14:textId="77777777">
        <w:tc>
          <w:tcPr>
            <w:tcW w:w="737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7E34A842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Las actividades NO implican riesgos para menores de edad (si aplica – Art. 2.2.6.3.1.4)</w:t>
            </w:r>
          </w:p>
        </w:tc>
        <w:tc>
          <w:tcPr>
            <w:tcW w:w="2835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4527D866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Cumple     ☐ No cumple</w:t>
            </w:r>
          </w:p>
        </w:tc>
      </w:tr>
    </w:tbl>
    <w:p w14:paraId="7F429FB9" w14:textId="77777777" w:rsidR="008C30B7" w:rsidRPr="00D76EF1" w:rsidRDefault="008C30B7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8C30B7" w:rsidRPr="00D76EF1" w14:paraId="4020D91E" w14:textId="77777777">
        <w:tc>
          <w:tcPr>
            <w:tcW w:w="10200" w:type="dxa"/>
            <w:shd w:val="clear" w:color="auto" w:fill="102D69"/>
          </w:tcPr>
          <w:p w14:paraId="39F67CDC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6.  PLAN DE TRABAJO INICIAL (Acuerdo tripartito)</w:t>
            </w:r>
          </w:p>
        </w:tc>
      </w:tr>
    </w:tbl>
    <w:p w14:paraId="47361B88" w14:textId="77777777" w:rsidR="008C30B7" w:rsidRPr="00D76EF1" w:rsidRDefault="008C30B7">
      <w:pPr>
        <w:rPr>
          <w:lang w:val="es-CO"/>
        </w:rPr>
      </w:pPr>
    </w:p>
    <w:p w14:paraId="01CAFCC3" w14:textId="77777777" w:rsidR="008C30B7" w:rsidRPr="00D76EF1" w:rsidRDefault="00000000">
      <w:pPr>
        <w:rPr>
          <w:lang w:val="es-CO"/>
        </w:rPr>
      </w:pPr>
      <w:r w:rsidRPr="00D76EF1">
        <w:rPr>
          <w:b/>
          <w:color w:val="102D69"/>
          <w:lang w:val="es-CO"/>
        </w:rPr>
        <w:t>Objetivos formativos acordados (Practicante · Tutor · Monitor):</w:t>
      </w:r>
    </w:p>
    <w:p w14:paraId="634F7BD6" w14:textId="77777777" w:rsidR="008C30B7" w:rsidRPr="00D76EF1" w:rsidRDefault="00000000">
      <w:pPr>
        <w:spacing w:after="0"/>
        <w:rPr>
          <w:lang w:val="es-CO"/>
        </w:rPr>
      </w:pPr>
      <w:r w:rsidRPr="00D76EF1">
        <w:rPr>
          <w:lang w:val="es-CO"/>
        </w:rPr>
        <w:t>1. _____________________________________________________________________________________________________________</w:t>
      </w:r>
    </w:p>
    <w:p w14:paraId="7B4EA705" w14:textId="77777777" w:rsidR="008C30B7" w:rsidRPr="00D76EF1" w:rsidRDefault="00000000">
      <w:pPr>
        <w:spacing w:after="0"/>
        <w:rPr>
          <w:lang w:val="es-CO"/>
        </w:rPr>
      </w:pPr>
      <w:r w:rsidRPr="00D76EF1">
        <w:rPr>
          <w:lang w:val="es-CO"/>
        </w:rPr>
        <w:t>2. _____________________________________________________________________________________________________________</w:t>
      </w:r>
    </w:p>
    <w:p w14:paraId="136A5957" w14:textId="77777777" w:rsidR="008C30B7" w:rsidRPr="00D76EF1" w:rsidRDefault="00000000">
      <w:pPr>
        <w:spacing w:after="0"/>
        <w:rPr>
          <w:lang w:val="es-CO"/>
        </w:rPr>
      </w:pPr>
      <w:r w:rsidRPr="00D76EF1">
        <w:rPr>
          <w:lang w:val="es-CO"/>
        </w:rPr>
        <w:t>3. _____________________________________________________________________________________________________________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"/>
        <w:gridCol w:w="3288"/>
        <w:gridCol w:w="2438"/>
        <w:gridCol w:w="3458"/>
      </w:tblGrid>
      <w:tr w:rsidR="008C30B7" w:rsidRPr="00D76EF1" w14:paraId="24C991BD" w14:textId="77777777">
        <w:tc>
          <w:tcPr>
            <w:tcW w:w="1020" w:type="dxa"/>
            <w:tcBorders>
              <w:top w:val="single" w:sz="4" w:space="0" w:color="102D69"/>
              <w:left w:val="single" w:sz="4" w:space="0" w:color="102D69"/>
              <w:bottom w:val="single" w:sz="4" w:space="0" w:color="102D69"/>
              <w:right w:val="single" w:sz="4" w:space="0" w:color="102D69"/>
            </w:tcBorders>
            <w:shd w:val="clear" w:color="auto" w:fill="102D69"/>
            <w:vAlign w:val="center"/>
          </w:tcPr>
          <w:p w14:paraId="71F20F15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Período</w:t>
            </w:r>
          </w:p>
        </w:tc>
        <w:tc>
          <w:tcPr>
            <w:tcW w:w="3288" w:type="dxa"/>
            <w:tcBorders>
              <w:top w:val="single" w:sz="4" w:space="0" w:color="102D69"/>
              <w:left w:val="single" w:sz="4" w:space="0" w:color="102D69"/>
              <w:bottom w:val="single" w:sz="4" w:space="0" w:color="102D69"/>
              <w:right w:val="single" w:sz="4" w:space="0" w:color="102D69"/>
            </w:tcBorders>
            <w:shd w:val="clear" w:color="auto" w:fill="102D69"/>
            <w:vAlign w:val="center"/>
          </w:tcPr>
          <w:p w14:paraId="6E398679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Actividades / Funciones a desarrollar</w:t>
            </w:r>
          </w:p>
        </w:tc>
        <w:tc>
          <w:tcPr>
            <w:tcW w:w="2438" w:type="dxa"/>
            <w:tcBorders>
              <w:top w:val="single" w:sz="4" w:space="0" w:color="102D69"/>
              <w:left w:val="single" w:sz="4" w:space="0" w:color="102D69"/>
              <w:bottom w:val="single" w:sz="4" w:space="0" w:color="102D69"/>
              <w:right w:val="single" w:sz="4" w:space="0" w:color="102D69"/>
            </w:tcBorders>
            <w:shd w:val="clear" w:color="auto" w:fill="102D69"/>
            <w:vAlign w:val="center"/>
          </w:tcPr>
          <w:p w14:paraId="2FE8B4E3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Resultados de aprendizaje esperados</w:t>
            </w:r>
          </w:p>
        </w:tc>
        <w:tc>
          <w:tcPr>
            <w:tcW w:w="3458" w:type="dxa"/>
            <w:tcBorders>
              <w:top w:val="single" w:sz="4" w:space="0" w:color="102D69"/>
              <w:left w:val="single" w:sz="4" w:space="0" w:color="102D69"/>
              <w:bottom w:val="single" w:sz="4" w:space="0" w:color="102D69"/>
              <w:right w:val="single" w:sz="4" w:space="0" w:color="102D69"/>
            </w:tcBorders>
            <w:shd w:val="clear" w:color="auto" w:fill="102D69"/>
            <w:vAlign w:val="center"/>
          </w:tcPr>
          <w:p w14:paraId="0D7035B8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Tipo de producto</w:t>
            </w:r>
          </w:p>
        </w:tc>
      </w:tr>
      <w:tr w:rsidR="008C30B7" w:rsidRPr="00D76EF1" w14:paraId="0693A7CA" w14:textId="77777777">
        <w:trPr>
          <w:trHeight w:val="850"/>
        </w:trPr>
        <w:tc>
          <w:tcPr>
            <w:tcW w:w="102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63E8B47C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Mes 1</w:t>
            </w:r>
          </w:p>
        </w:tc>
        <w:tc>
          <w:tcPr>
            <w:tcW w:w="328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7160D50E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  <w:tc>
          <w:tcPr>
            <w:tcW w:w="243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2ADA7C63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  <w:tc>
          <w:tcPr>
            <w:tcW w:w="345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</w:tcPr>
          <w:p w14:paraId="1AE2B703" w14:textId="77777777" w:rsidR="008C30B7" w:rsidRPr="00D76EF1" w:rsidRDefault="00000000">
            <w:pPr>
              <w:rPr>
                <w:lang w:val="es-CO"/>
              </w:rPr>
            </w:pPr>
            <w:r w:rsidRPr="00D76EF1">
              <w:rPr>
                <w:color w:val="1A1A1A"/>
                <w:sz w:val="17"/>
                <w:lang w:val="es-CO"/>
              </w:rPr>
              <w:t>☐ Entregable</w:t>
            </w:r>
            <w:r w:rsidRPr="00D76EF1">
              <w:rPr>
                <w:color w:val="1A1A1A"/>
                <w:sz w:val="17"/>
                <w:lang w:val="es-CO"/>
              </w:rPr>
              <w:br/>
              <w:t>☐ Informe</w:t>
            </w:r>
            <w:r w:rsidRPr="00D76EF1">
              <w:rPr>
                <w:color w:val="1A1A1A"/>
                <w:sz w:val="17"/>
                <w:lang w:val="es-CO"/>
              </w:rPr>
              <w:br/>
              <w:t>☐ Ninguno</w:t>
            </w:r>
          </w:p>
        </w:tc>
      </w:tr>
      <w:tr w:rsidR="008C30B7" w:rsidRPr="00D76EF1" w14:paraId="7964B579" w14:textId="77777777">
        <w:trPr>
          <w:trHeight w:val="850"/>
        </w:trPr>
        <w:tc>
          <w:tcPr>
            <w:tcW w:w="102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69989E9D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Mes 2</w:t>
            </w:r>
          </w:p>
        </w:tc>
        <w:tc>
          <w:tcPr>
            <w:tcW w:w="328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1F09C9A6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  <w:tc>
          <w:tcPr>
            <w:tcW w:w="243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5589AC43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  <w:tc>
          <w:tcPr>
            <w:tcW w:w="345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</w:tcPr>
          <w:p w14:paraId="1DA260B5" w14:textId="77777777" w:rsidR="008C30B7" w:rsidRPr="00D76EF1" w:rsidRDefault="00000000">
            <w:pPr>
              <w:rPr>
                <w:lang w:val="es-CO"/>
              </w:rPr>
            </w:pPr>
            <w:r w:rsidRPr="00D76EF1">
              <w:rPr>
                <w:color w:val="1A1A1A"/>
                <w:sz w:val="17"/>
                <w:lang w:val="es-CO"/>
              </w:rPr>
              <w:t>☐ Entregable</w:t>
            </w:r>
            <w:r w:rsidRPr="00D76EF1">
              <w:rPr>
                <w:color w:val="1A1A1A"/>
                <w:sz w:val="17"/>
                <w:lang w:val="es-CO"/>
              </w:rPr>
              <w:br/>
              <w:t>☐ Informe</w:t>
            </w:r>
            <w:r w:rsidRPr="00D76EF1">
              <w:rPr>
                <w:color w:val="1A1A1A"/>
                <w:sz w:val="17"/>
                <w:lang w:val="es-CO"/>
              </w:rPr>
              <w:br/>
              <w:t>☐ Ninguno</w:t>
            </w:r>
          </w:p>
        </w:tc>
      </w:tr>
      <w:tr w:rsidR="008C30B7" w:rsidRPr="00D76EF1" w14:paraId="7C4B0DD1" w14:textId="77777777">
        <w:trPr>
          <w:trHeight w:val="850"/>
        </w:trPr>
        <w:tc>
          <w:tcPr>
            <w:tcW w:w="102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2792EC3A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lastRenderedPageBreak/>
              <w:t>Mes 3</w:t>
            </w:r>
          </w:p>
        </w:tc>
        <w:tc>
          <w:tcPr>
            <w:tcW w:w="328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4A7D3DEB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  <w:tc>
          <w:tcPr>
            <w:tcW w:w="243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41BD39D6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  <w:tc>
          <w:tcPr>
            <w:tcW w:w="345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</w:tcPr>
          <w:p w14:paraId="13609BF0" w14:textId="77777777" w:rsidR="008C30B7" w:rsidRPr="00D76EF1" w:rsidRDefault="00000000">
            <w:pPr>
              <w:rPr>
                <w:lang w:val="es-CO"/>
              </w:rPr>
            </w:pPr>
            <w:r w:rsidRPr="00D76EF1">
              <w:rPr>
                <w:color w:val="1A1A1A"/>
                <w:sz w:val="17"/>
                <w:lang w:val="es-CO"/>
              </w:rPr>
              <w:t>☐ Entregable</w:t>
            </w:r>
            <w:r w:rsidRPr="00D76EF1">
              <w:rPr>
                <w:color w:val="1A1A1A"/>
                <w:sz w:val="17"/>
                <w:lang w:val="es-CO"/>
              </w:rPr>
              <w:br/>
              <w:t>☐ Informe</w:t>
            </w:r>
            <w:r w:rsidRPr="00D76EF1">
              <w:rPr>
                <w:color w:val="1A1A1A"/>
                <w:sz w:val="17"/>
                <w:lang w:val="es-CO"/>
              </w:rPr>
              <w:br/>
              <w:t>☐ Ninguno</w:t>
            </w:r>
          </w:p>
        </w:tc>
      </w:tr>
      <w:tr w:rsidR="008C30B7" w:rsidRPr="00D76EF1" w14:paraId="706A8D6C" w14:textId="77777777">
        <w:trPr>
          <w:trHeight w:val="850"/>
        </w:trPr>
        <w:tc>
          <w:tcPr>
            <w:tcW w:w="102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665DFDA4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Mes 4</w:t>
            </w:r>
          </w:p>
        </w:tc>
        <w:tc>
          <w:tcPr>
            <w:tcW w:w="328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3ED85A04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  <w:tc>
          <w:tcPr>
            <w:tcW w:w="243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0D021257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  <w:tc>
          <w:tcPr>
            <w:tcW w:w="345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</w:tcPr>
          <w:p w14:paraId="238640A4" w14:textId="77777777" w:rsidR="008C30B7" w:rsidRPr="00D76EF1" w:rsidRDefault="00000000">
            <w:pPr>
              <w:rPr>
                <w:lang w:val="es-CO"/>
              </w:rPr>
            </w:pPr>
            <w:r w:rsidRPr="00D76EF1">
              <w:rPr>
                <w:color w:val="1A1A1A"/>
                <w:sz w:val="17"/>
                <w:lang w:val="es-CO"/>
              </w:rPr>
              <w:t>☐ Entregable</w:t>
            </w:r>
            <w:r w:rsidRPr="00D76EF1">
              <w:rPr>
                <w:color w:val="1A1A1A"/>
                <w:sz w:val="17"/>
                <w:lang w:val="es-CO"/>
              </w:rPr>
              <w:br/>
              <w:t>☐ Informe</w:t>
            </w:r>
            <w:r w:rsidRPr="00D76EF1">
              <w:rPr>
                <w:color w:val="1A1A1A"/>
                <w:sz w:val="17"/>
                <w:lang w:val="es-CO"/>
              </w:rPr>
              <w:br/>
              <w:t>☐ Ninguno</w:t>
            </w:r>
          </w:p>
        </w:tc>
      </w:tr>
      <w:tr w:rsidR="008C30B7" w:rsidRPr="00D76EF1" w14:paraId="11EDCC38" w14:textId="77777777">
        <w:trPr>
          <w:trHeight w:val="850"/>
        </w:trPr>
        <w:tc>
          <w:tcPr>
            <w:tcW w:w="102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42C04AC4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Mes 5</w:t>
            </w:r>
          </w:p>
        </w:tc>
        <w:tc>
          <w:tcPr>
            <w:tcW w:w="328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660115A5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  <w:tc>
          <w:tcPr>
            <w:tcW w:w="243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52A84FFB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  <w:tc>
          <w:tcPr>
            <w:tcW w:w="345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</w:tcPr>
          <w:p w14:paraId="1E111F63" w14:textId="77777777" w:rsidR="008C30B7" w:rsidRPr="00D76EF1" w:rsidRDefault="00000000">
            <w:pPr>
              <w:rPr>
                <w:lang w:val="es-CO"/>
              </w:rPr>
            </w:pPr>
            <w:r w:rsidRPr="00D76EF1">
              <w:rPr>
                <w:color w:val="1A1A1A"/>
                <w:sz w:val="17"/>
                <w:lang w:val="es-CO"/>
              </w:rPr>
              <w:t>☐ Entregable</w:t>
            </w:r>
            <w:r w:rsidRPr="00D76EF1">
              <w:rPr>
                <w:color w:val="1A1A1A"/>
                <w:sz w:val="17"/>
                <w:lang w:val="es-CO"/>
              </w:rPr>
              <w:br/>
              <w:t>☐ Informe</w:t>
            </w:r>
            <w:r w:rsidRPr="00D76EF1">
              <w:rPr>
                <w:color w:val="1A1A1A"/>
                <w:sz w:val="17"/>
                <w:lang w:val="es-CO"/>
              </w:rPr>
              <w:br/>
              <w:t>☐ Ninguno</w:t>
            </w:r>
          </w:p>
        </w:tc>
      </w:tr>
      <w:tr w:rsidR="008C30B7" w:rsidRPr="00D76EF1" w14:paraId="65434CC4" w14:textId="77777777">
        <w:trPr>
          <w:trHeight w:val="850"/>
        </w:trPr>
        <w:tc>
          <w:tcPr>
            <w:tcW w:w="102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6AC03D1C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Mes 6</w:t>
            </w:r>
          </w:p>
        </w:tc>
        <w:tc>
          <w:tcPr>
            <w:tcW w:w="328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6BF540EC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  <w:tc>
          <w:tcPr>
            <w:tcW w:w="243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  <w:vAlign w:val="center"/>
          </w:tcPr>
          <w:p w14:paraId="3AC89133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  <w:tc>
          <w:tcPr>
            <w:tcW w:w="3458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</w:tcPr>
          <w:p w14:paraId="3B7727EC" w14:textId="77777777" w:rsidR="008C30B7" w:rsidRPr="00D76EF1" w:rsidRDefault="00000000">
            <w:pPr>
              <w:rPr>
                <w:lang w:val="es-CO"/>
              </w:rPr>
            </w:pPr>
            <w:r w:rsidRPr="00D76EF1">
              <w:rPr>
                <w:color w:val="1A1A1A"/>
                <w:sz w:val="17"/>
                <w:lang w:val="es-CO"/>
              </w:rPr>
              <w:t>☐ Entregable</w:t>
            </w:r>
            <w:r w:rsidRPr="00D76EF1">
              <w:rPr>
                <w:color w:val="1A1A1A"/>
                <w:sz w:val="17"/>
                <w:lang w:val="es-CO"/>
              </w:rPr>
              <w:br/>
              <w:t>☐ Informe</w:t>
            </w:r>
            <w:r w:rsidRPr="00D76EF1">
              <w:rPr>
                <w:color w:val="1A1A1A"/>
                <w:sz w:val="17"/>
                <w:lang w:val="es-CO"/>
              </w:rPr>
              <w:br/>
              <w:t>☐ Ninguno</w:t>
            </w:r>
          </w:p>
        </w:tc>
      </w:tr>
      <w:tr w:rsidR="008C30B7" w:rsidRPr="00D76EF1" w14:paraId="58EAD577" w14:textId="77777777">
        <w:trPr>
          <w:trHeight w:val="567"/>
        </w:trPr>
        <w:tc>
          <w:tcPr>
            <w:tcW w:w="1020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61E4F8B5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102D69"/>
                <w:sz w:val="17"/>
                <w:lang w:val="es-CO"/>
              </w:rPr>
              <w:t>Mayor a</w:t>
            </w:r>
            <w:r w:rsidRPr="00D76EF1">
              <w:rPr>
                <w:b/>
                <w:color w:val="102D69"/>
                <w:sz w:val="17"/>
                <w:lang w:val="es-CO"/>
              </w:rPr>
              <w:br/>
              <w:t>6 meses</w:t>
            </w:r>
          </w:p>
        </w:tc>
        <w:tc>
          <w:tcPr>
            <w:tcW w:w="9184" w:type="dxa"/>
            <w:gridSpan w:val="3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28261B1C" w14:textId="77777777" w:rsidR="008C30B7" w:rsidRPr="00D76EF1" w:rsidRDefault="008C30B7">
            <w:pPr>
              <w:spacing w:after="0"/>
              <w:rPr>
                <w:lang w:val="es-CO"/>
              </w:rPr>
            </w:pPr>
          </w:p>
        </w:tc>
      </w:tr>
    </w:tbl>
    <w:p w14:paraId="440C1D55" w14:textId="77777777" w:rsidR="008C30B7" w:rsidRPr="00D76EF1" w:rsidRDefault="00000000">
      <w:pPr>
        <w:rPr>
          <w:lang w:val="es-CO"/>
        </w:rPr>
      </w:pPr>
      <w:r w:rsidRPr="00D76EF1">
        <w:rPr>
          <w:b/>
          <w:color w:val="102D69"/>
          <w:lang w:val="es-CO"/>
        </w:rPr>
        <w:t xml:space="preserve">Observaciones Monitor / Tutor: </w:t>
      </w:r>
      <w:r w:rsidRPr="00D76EF1">
        <w:rPr>
          <w:lang w:val="es-CO"/>
        </w:rPr>
        <w:t>___________________________________________________________________________________________________________</w:t>
      </w:r>
    </w:p>
    <w:p w14:paraId="1FCE1D53" w14:textId="77777777" w:rsidR="008C30B7" w:rsidRPr="00D76EF1" w:rsidRDefault="008C30B7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8C30B7" w:rsidRPr="00D76EF1" w14:paraId="75910FD7" w14:textId="77777777">
        <w:tc>
          <w:tcPr>
            <w:tcW w:w="10200" w:type="dxa"/>
            <w:shd w:val="clear" w:color="auto" w:fill="102D69"/>
          </w:tcPr>
          <w:p w14:paraId="4147ABA7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7.  HORARIO DE PRÁCTICA</w:t>
            </w:r>
          </w:p>
        </w:tc>
      </w:tr>
    </w:tbl>
    <w:p w14:paraId="591993B4" w14:textId="77777777" w:rsidR="008C30B7" w:rsidRPr="00D76EF1" w:rsidRDefault="008C30B7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2835"/>
        <w:gridCol w:w="5669"/>
      </w:tblGrid>
      <w:tr w:rsidR="008C30B7" w:rsidRPr="00D76EF1" w14:paraId="03ACF1F7" w14:textId="77777777">
        <w:trPr>
          <w:trHeight w:val="453"/>
        </w:trPr>
        <w:tc>
          <w:tcPr>
            <w:tcW w:w="1701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102D69"/>
            <w:vAlign w:val="center"/>
          </w:tcPr>
          <w:p w14:paraId="4544501C" w14:textId="77777777" w:rsidR="008C30B7" w:rsidRPr="00D76EF1" w:rsidRDefault="00000000">
            <w:pPr>
              <w:spacing w:after="0"/>
              <w:rPr>
                <w:lang w:val="es-CO"/>
              </w:rPr>
            </w:pPr>
            <w:proofErr w:type="gramStart"/>
            <w:r w:rsidRPr="00D76EF1">
              <w:rPr>
                <w:b/>
                <w:color w:val="FFFFFF"/>
                <w:lang w:val="es-CO"/>
              </w:rPr>
              <w:t>TOTAL</w:t>
            </w:r>
            <w:proofErr w:type="gramEnd"/>
            <w:r w:rsidRPr="00D76EF1">
              <w:rPr>
                <w:b/>
                <w:color w:val="FFFFFF"/>
                <w:lang w:val="es-CO"/>
              </w:rPr>
              <w:t xml:space="preserve"> SEMANAL</w:t>
            </w:r>
          </w:p>
        </w:tc>
        <w:tc>
          <w:tcPr>
            <w:tcW w:w="2835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  <w:vAlign w:val="center"/>
          </w:tcPr>
          <w:p w14:paraId="68C21557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______  horas por semana</w:t>
            </w:r>
          </w:p>
        </w:tc>
        <w:tc>
          <w:tcPr>
            <w:tcW w:w="56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</w:tcPr>
          <w:p w14:paraId="78B99C45" w14:textId="77777777" w:rsidR="008C30B7" w:rsidRPr="00D76EF1" w:rsidRDefault="00000000">
            <w:pPr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Compatible con actividades académicas ITM:  ☐ Sí     ☐ No</w:t>
            </w:r>
          </w:p>
        </w:tc>
      </w:tr>
    </w:tbl>
    <w:p w14:paraId="1CCB3D9D" w14:textId="77777777" w:rsidR="008C30B7" w:rsidRPr="00D76EF1" w:rsidRDefault="00000000">
      <w:pPr>
        <w:rPr>
          <w:lang w:val="es-CO"/>
        </w:rPr>
      </w:pPr>
      <w:r w:rsidRPr="00D76EF1">
        <w:rPr>
          <w:b/>
          <w:color w:val="102D69"/>
          <w:lang w:val="es-CO"/>
        </w:rPr>
        <w:t xml:space="preserve">Observaciones del horario: </w:t>
      </w:r>
      <w:r w:rsidRPr="00D76EF1">
        <w:rPr>
          <w:lang w:val="es-CO"/>
        </w:rPr>
        <w:t>_______________________________________________________________________________________________________________</w:t>
      </w:r>
    </w:p>
    <w:p w14:paraId="3C07824F" w14:textId="77777777" w:rsidR="008C30B7" w:rsidRPr="00D76EF1" w:rsidRDefault="008C30B7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8C30B7" w:rsidRPr="00D76EF1" w14:paraId="44E266CB" w14:textId="77777777">
        <w:tc>
          <w:tcPr>
            <w:tcW w:w="10200" w:type="dxa"/>
            <w:shd w:val="clear" w:color="auto" w:fill="102D69"/>
          </w:tcPr>
          <w:p w14:paraId="071ED51D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8.  COMPROMISOS Y OBSERVACIONES INICIALES</w:t>
            </w:r>
          </w:p>
        </w:tc>
      </w:tr>
    </w:tbl>
    <w:p w14:paraId="3C8E487F" w14:textId="77777777" w:rsidR="008C30B7" w:rsidRPr="00D76EF1" w:rsidRDefault="008C30B7">
      <w:pPr>
        <w:rPr>
          <w:lang w:val="es-CO"/>
        </w:rPr>
      </w:pPr>
    </w:p>
    <w:p w14:paraId="3980064E" w14:textId="77777777" w:rsidR="008C30B7" w:rsidRPr="00D76EF1" w:rsidRDefault="00000000">
      <w:pPr>
        <w:rPr>
          <w:lang w:val="es-CO"/>
        </w:rPr>
      </w:pPr>
      <w:r w:rsidRPr="00D76EF1">
        <w:rPr>
          <w:b/>
          <w:color w:val="102D69"/>
          <w:lang w:val="es-CO"/>
        </w:rPr>
        <w:t xml:space="preserve">8.1  Compromisos del Practicante (Política ITM Cap. VI, </w:t>
      </w:r>
      <w:proofErr w:type="spellStart"/>
      <w:r w:rsidRPr="00D76EF1">
        <w:rPr>
          <w:b/>
          <w:color w:val="102D69"/>
          <w:lang w:val="es-CO"/>
        </w:rPr>
        <w:t>num</w:t>
      </w:r>
      <w:proofErr w:type="spellEnd"/>
      <w:r w:rsidRPr="00D76EF1">
        <w:rPr>
          <w:b/>
          <w:color w:val="102D69"/>
          <w:lang w:val="es-CO"/>
        </w:rPr>
        <w:t>. 6.3):</w:t>
      </w:r>
    </w:p>
    <w:p w14:paraId="7F7EB3D3" w14:textId="77777777" w:rsidR="008C30B7" w:rsidRPr="00D76EF1" w:rsidRDefault="00000000">
      <w:pPr>
        <w:spacing w:after="20"/>
        <w:rPr>
          <w:lang w:val="es-CO"/>
        </w:rPr>
      </w:pPr>
      <w:r w:rsidRPr="00D76EF1">
        <w:rPr>
          <w:lang w:val="es-CO"/>
        </w:rPr>
        <w:t>_________________________________________________________________________________________________________</w:t>
      </w:r>
    </w:p>
    <w:p w14:paraId="3AC5AF85" w14:textId="77777777" w:rsidR="008C30B7" w:rsidRPr="00D76EF1" w:rsidRDefault="00000000">
      <w:pPr>
        <w:spacing w:after="20"/>
        <w:rPr>
          <w:lang w:val="es-CO"/>
        </w:rPr>
      </w:pPr>
      <w:r w:rsidRPr="00D76EF1">
        <w:rPr>
          <w:lang w:val="es-CO"/>
        </w:rPr>
        <w:t>_________________________________________________________________________________________________________</w:t>
      </w:r>
    </w:p>
    <w:p w14:paraId="4CEB638C" w14:textId="77777777" w:rsidR="008C30B7" w:rsidRPr="00D76EF1" w:rsidRDefault="00000000">
      <w:pPr>
        <w:spacing w:after="20"/>
        <w:rPr>
          <w:lang w:val="es-CO"/>
        </w:rPr>
      </w:pPr>
      <w:r w:rsidRPr="00D76EF1">
        <w:rPr>
          <w:lang w:val="es-CO"/>
        </w:rPr>
        <w:t>_________________________________________________________________________________________________________</w:t>
      </w:r>
    </w:p>
    <w:p w14:paraId="7D56D0B7" w14:textId="77777777" w:rsidR="008C30B7" w:rsidRPr="00D76EF1" w:rsidRDefault="00000000">
      <w:pPr>
        <w:rPr>
          <w:lang w:val="es-CO"/>
        </w:rPr>
      </w:pPr>
      <w:r w:rsidRPr="00D76EF1">
        <w:rPr>
          <w:b/>
          <w:color w:val="102D69"/>
          <w:lang w:val="es-CO"/>
        </w:rPr>
        <w:t>8.2  Compromisos del Tutor (Escenario de práctica) – Art. 2.2.6.3.1.11 Decreto 0223/2026:</w:t>
      </w:r>
    </w:p>
    <w:p w14:paraId="0691FB0A" w14:textId="77777777" w:rsidR="008C30B7" w:rsidRPr="00D76EF1" w:rsidRDefault="00000000">
      <w:pPr>
        <w:spacing w:after="20"/>
        <w:rPr>
          <w:lang w:val="es-CO"/>
        </w:rPr>
      </w:pPr>
      <w:r w:rsidRPr="00D76EF1">
        <w:rPr>
          <w:lang w:val="es-CO"/>
        </w:rPr>
        <w:t>_________________________________________________________________________________________________________</w:t>
      </w:r>
    </w:p>
    <w:p w14:paraId="29585A2B" w14:textId="77777777" w:rsidR="008C30B7" w:rsidRPr="00D76EF1" w:rsidRDefault="00000000">
      <w:pPr>
        <w:spacing w:after="20"/>
        <w:rPr>
          <w:lang w:val="es-CO"/>
        </w:rPr>
      </w:pPr>
      <w:r w:rsidRPr="00D76EF1">
        <w:rPr>
          <w:lang w:val="es-CO"/>
        </w:rPr>
        <w:t>_________________________________________________________________________________________________________</w:t>
      </w:r>
    </w:p>
    <w:p w14:paraId="3D87EB8D" w14:textId="77777777" w:rsidR="008C30B7" w:rsidRPr="00D76EF1" w:rsidRDefault="00000000">
      <w:pPr>
        <w:spacing w:after="20"/>
        <w:rPr>
          <w:lang w:val="es-CO"/>
        </w:rPr>
      </w:pPr>
      <w:r w:rsidRPr="00D76EF1">
        <w:rPr>
          <w:lang w:val="es-CO"/>
        </w:rPr>
        <w:t>_________________________________________________________________________________________________________</w:t>
      </w:r>
    </w:p>
    <w:p w14:paraId="22646873" w14:textId="77777777" w:rsidR="008C30B7" w:rsidRPr="00D76EF1" w:rsidRDefault="00000000">
      <w:pPr>
        <w:rPr>
          <w:lang w:val="es-CO"/>
        </w:rPr>
      </w:pPr>
      <w:r w:rsidRPr="00D76EF1">
        <w:rPr>
          <w:b/>
          <w:color w:val="102D69"/>
          <w:lang w:val="es-CO"/>
        </w:rPr>
        <w:t>8.3  Compromisos del Monitor ITM:</w:t>
      </w:r>
    </w:p>
    <w:p w14:paraId="0107D0A8" w14:textId="77777777" w:rsidR="008C30B7" w:rsidRPr="00D76EF1" w:rsidRDefault="00000000">
      <w:pPr>
        <w:spacing w:after="20"/>
        <w:rPr>
          <w:lang w:val="es-CO"/>
        </w:rPr>
      </w:pPr>
      <w:r w:rsidRPr="00D76EF1">
        <w:rPr>
          <w:lang w:val="es-CO"/>
        </w:rPr>
        <w:t>_________________________________________________________________________________________________________</w:t>
      </w:r>
    </w:p>
    <w:p w14:paraId="23DC7E72" w14:textId="77777777" w:rsidR="008C30B7" w:rsidRPr="00D76EF1" w:rsidRDefault="00000000">
      <w:pPr>
        <w:spacing w:after="20"/>
        <w:rPr>
          <w:lang w:val="es-CO"/>
        </w:rPr>
      </w:pPr>
      <w:r w:rsidRPr="00D76EF1">
        <w:rPr>
          <w:lang w:val="es-CO"/>
        </w:rPr>
        <w:lastRenderedPageBreak/>
        <w:t>_________________________________________________________________________________________________________</w:t>
      </w:r>
    </w:p>
    <w:p w14:paraId="5CEBA4D8" w14:textId="77777777" w:rsidR="008C30B7" w:rsidRPr="00D76EF1" w:rsidRDefault="00000000">
      <w:pPr>
        <w:spacing w:after="20"/>
        <w:rPr>
          <w:lang w:val="es-CO"/>
        </w:rPr>
      </w:pPr>
      <w:r w:rsidRPr="00D76EF1">
        <w:rPr>
          <w:lang w:val="es-CO"/>
        </w:rPr>
        <w:t>_________________________________________________________________________________________________________</w:t>
      </w:r>
    </w:p>
    <w:p w14:paraId="571FD81C" w14:textId="77777777" w:rsidR="008C30B7" w:rsidRPr="00D76EF1" w:rsidRDefault="00000000">
      <w:pPr>
        <w:rPr>
          <w:lang w:val="es-CO"/>
        </w:rPr>
      </w:pPr>
      <w:r w:rsidRPr="00D76EF1">
        <w:rPr>
          <w:b/>
          <w:color w:val="102D69"/>
          <w:lang w:val="es-CO"/>
        </w:rPr>
        <w:t>8.4  Observaciones generales:</w:t>
      </w:r>
    </w:p>
    <w:p w14:paraId="7BB28009" w14:textId="77777777" w:rsidR="008C30B7" w:rsidRPr="00D76EF1" w:rsidRDefault="00000000">
      <w:pPr>
        <w:spacing w:after="20"/>
        <w:rPr>
          <w:lang w:val="es-CO"/>
        </w:rPr>
      </w:pPr>
      <w:r w:rsidRPr="00D76EF1">
        <w:rPr>
          <w:lang w:val="es-CO"/>
        </w:rPr>
        <w:t>_________________________________________________________________________________________________________</w:t>
      </w:r>
    </w:p>
    <w:p w14:paraId="09E6DF9F" w14:textId="77777777" w:rsidR="008C30B7" w:rsidRPr="00D76EF1" w:rsidRDefault="00000000">
      <w:pPr>
        <w:spacing w:after="20"/>
        <w:rPr>
          <w:lang w:val="es-CO"/>
        </w:rPr>
      </w:pPr>
      <w:r w:rsidRPr="00D76EF1">
        <w:rPr>
          <w:lang w:val="es-CO"/>
        </w:rPr>
        <w:t>_________________________________________________________________________________________________________</w:t>
      </w:r>
    </w:p>
    <w:p w14:paraId="791D7E19" w14:textId="77777777" w:rsidR="008C30B7" w:rsidRPr="00D76EF1" w:rsidRDefault="008C30B7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8C30B7" w:rsidRPr="00D76EF1" w14:paraId="49091D7B" w14:textId="77777777">
        <w:tc>
          <w:tcPr>
            <w:tcW w:w="10200" w:type="dxa"/>
            <w:shd w:val="clear" w:color="auto" w:fill="102D69"/>
          </w:tcPr>
          <w:p w14:paraId="7B7B6CC8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9.  REGISTRO FOTOGRÁFICO DE LA REUNIÓN</w:t>
            </w:r>
          </w:p>
        </w:tc>
      </w:tr>
    </w:tbl>
    <w:p w14:paraId="7DBCD604" w14:textId="77777777" w:rsidR="008C30B7" w:rsidRPr="00D76EF1" w:rsidRDefault="008C30B7">
      <w:pPr>
        <w:rPr>
          <w:lang w:val="es-CO"/>
        </w:rPr>
      </w:pPr>
    </w:p>
    <w:p w14:paraId="506B4B97" w14:textId="77777777" w:rsidR="008C30B7" w:rsidRPr="00D76EF1" w:rsidRDefault="00000000">
      <w:pPr>
        <w:rPr>
          <w:lang w:val="es-CO"/>
        </w:rPr>
      </w:pPr>
      <w:r w:rsidRPr="00D76EF1">
        <w:rPr>
          <w:color w:val="1A1A1A"/>
          <w:lang w:val="es-CO"/>
        </w:rPr>
        <w:t xml:space="preserve">Adjuntar foto de la reunión de inicio (opcional):  </w:t>
      </w:r>
    </w:p>
    <w:p w14:paraId="3F3FCEAD" w14:textId="77777777" w:rsidR="008C30B7" w:rsidRPr="00D76EF1" w:rsidRDefault="00000000">
      <w:pPr>
        <w:rPr>
          <w:lang w:val="es-CO"/>
        </w:rPr>
      </w:pPr>
      <w:r w:rsidRPr="00D76EF1">
        <w:rPr>
          <w:color w:val="1A1A1A"/>
          <w:lang w:val="es-CO"/>
        </w:rPr>
        <w:t>☐  Autorizo el tratamiento de mis datos personales conforme a la Ley 1581/2012 y la Política de Privacidad del ITM.</w:t>
      </w:r>
    </w:p>
    <w:p w14:paraId="0DE88F21" w14:textId="77777777" w:rsidR="008C30B7" w:rsidRPr="00D76EF1" w:rsidRDefault="00000000">
      <w:pPr>
        <w:rPr>
          <w:lang w:val="es-CO"/>
        </w:rPr>
      </w:pPr>
      <w:r w:rsidRPr="00D76EF1">
        <w:rPr>
          <w:color w:val="1A1A1A"/>
          <w:lang w:val="es-CO"/>
        </w:rPr>
        <w:t>☐  Autorizo la publicación de la fotografía en medios institucionales del ITM.</w:t>
      </w:r>
    </w:p>
    <w:p w14:paraId="2DC79505" w14:textId="77777777" w:rsidR="008C30B7" w:rsidRPr="00D76EF1" w:rsidRDefault="00000000">
      <w:pPr>
        <w:jc w:val="center"/>
        <w:rPr>
          <w:lang w:val="es-CO"/>
        </w:rPr>
      </w:pPr>
      <w:r w:rsidRPr="00D76EF1">
        <w:rPr>
          <w:color w:val="808080"/>
          <w:lang w:val="es-CO"/>
        </w:rPr>
        <w:t xml:space="preserve">[                     Espacio para pegar fotografía de la reunión                   </w:t>
      </w:r>
      <w:proofErr w:type="gramStart"/>
      <w:r w:rsidRPr="00D76EF1">
        <w:rPr>
          <w:color w:val="808080"/>
          <w:lang w:val="es-CO"/>
        </w:rPr>
        <w:t xml:space="preserve">  ]</w:t>
      </w:r>
      <w:proofErr w:type="gramEnd"/>
    </w:p>
    <w:p w14:paraId="5CACA4DA" w14:textId="77777777" w:rsidR="008C30B7" w:rsidRPr="00D76EF1" w:rsidRDefault="008C30B7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8C30B7" w:rsidRPr="00D76EF1" w14:paraId="508EC499" w14:textId="77777777">
        <w:tc>
          <w:tcPr>
            <w:tcW w:w="10200" w:type="dxa"/>
            <w:shd w:val="clear" w:color="auto" w:fill="102D69"/>
          </w:tcPr>
          <w:p w14:paraId="663D1656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10.  FECHA DE DILIGENCIAMIENTO Y FIRMAS</w:t>
            </w:r>
          </w:p>
        </w:tc>
      </w:tr>
    </w:tbl>
    <w:p w14:paraId="1018F5E1" w14:textId="77777777" w:rsidR="008C30B7" w:rsidRPr="00D76EF1" w:rsidRDefault="008C30B7">
      <w:pPr>
        <w:rPr>
          <w:lang w:val="es-CO"/>
        </w:rPr>
      </w:pPr>
    </w:p>
    <w:p w14:paraId="289D797A" w14:textId="77777777" w:rsidR="008C30B7" w:rsidRPr="00D76EF1" w:rsidRDefault="00000000">
      <w:pPr>
        <w:rPr>
          <w:lang w:val="es-CO"/>
        </w:rPr>
      </w:pPr>
      <w:r w:rsidRPr="00D76EF1">
        <w:rPr>
          <w:b/>
          <w:color w:val="102D69"/>
          <w:lang w:val="es-CO"/>
        </w:rPr>
        <w:t xml:space="preserve">Fecha de diligenciamiento: </w:t>
      </w:r>
      <w:r w:rsidRPr="00D76EF1">
        <w:rPr>
          <w:lang w:val="es-CO"/>
        </w:rPr>
        <w:t>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8C30B7" w:rsidRPr="00D76EF1" w14:paraId="7EF8B0E9" w14:textId="77777777">
        <w:tc>
          <w:tcPr>
            <w:tcW w:w="3402" w:type="dxa"/>
            <w:tcBorders>
              <w:top w:val="single" w:sz="4" w:space="0" w:color="102D69"/>
              <w:left w:val="single" w:sz="4" w:space="0" w:color="102D69"/>
              <w:bottom w:val="single" w:sz="4" w:space="0" w:color="102D69"/>
              <w:right w:val="single" w:sz="4" w:space="0" w:color="102D69"/>
            </w:tcBorders>
            <w:shd w:val="clear" w:color="auto" w:fill="102D69"/>
            <w:vAlign w:val="center"/>
          </w:tcPr>
          <w:p w14:paraId="3C4A14C3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PRACTICANTE</w:t>
            </w:r>
          </w:p>
        </w:tc>
        <w:tc>
          <w:tcPr>
            <w:tcW w:w="3402" w:type="dxa"/>
            <w:tcBorders>
              <w:top w:val="single" w:sz="4" w:space="0" w:color="102D69"/>
              <w:left w:val="single" w:sz="4" w:space="0" w:color="102D69"/>
              <w:bottom w:val="single" w:sz="4" w:space="0" w:color="102D69"/>
              <w:right w:val="single" w:sz="4" w:space="0" w:color="102D69"/>
            </w:tcBorders>
            <w:shd w:val="clear" w:color="auto" w:fill="102D69"/>
            <w:vAlign w:val="center"/>
          </w:tcPr>
          <w:p w14:paraId="010B55B5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TUTOR DEL ESCENARIO</w:t>
            </w:r>
          </w:p>
        </w:tc>
        <w:tc>
          <w:tcPr>
            <w:tcW w:w="3402" w:type="dxa"/>
            <w:tcBorders>
              <w:top w:val="single" w:sz="4" w:space="0" w:color="102D69"/>
              <w:left w:val="single" w:sz="4" w:space="0" w:color="102D69"/>
              <w:bottom w:val="single" w:sz="4" w:space="0" w:color="102D69"/>
              <w:right w:val="single" w:sz="4" w:space="0" w:color="102D69"/>
            </w:tcBorders>
            <w:shd w:val="clear" w:color="auto" w:fill="102D69"/>
            <w:vAlign w:val="center"/>
          </w:tcPr>
          <w:p w14:paraId="2AE3C491" w14:textId="77777777" w:rsidR="008C30B7" w:rsidRPr="00D76EF1" w:rsidRDefault="00000000">
            <w:pPr>
              <w:spacing w:after="0"/>
              <w:jc w:val="center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MONITOR ITM</w:t>
            </w:r>
          </w:p>
        </w:tc>
      </w:tr>
      <w:tr w:rsidR="008C30B7" w:rsidRPr="00D76EF1" w14:paraId="4C5FD331" w14:textId="77777777">
        <w:trPr>
          <w:trHeight w:val="396"/>
        </w:trPr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</w:tcPr>
          <w:p w14:paraId="25A7D5DE" w14:textId="77777777" w:rsidR="008C30B7" w:rsidRPr="00D76EF1" w:rsidRDefault="00000000">
            <w:pPr>
              <w:spacing w:before="20" w:after="20"/>
              <w:rPr>
                <w:lang w:val="es-CO"/>
              </w:rPr>
            </w:pPr>
            <w:r w:rsidRPr="00D76EF1">
              <w:rPr>
                <w:b/>
                <w:color w:val="102D69"/>
                <w:sz w:val="17"/>
                <w:lang w:val="es-CO"/>
              </w:rPr>
              <w:t xml:space="preserve">Nombre: </w:t>
            </w:r>
            <w:r w:rsidRPr="00D76EF1">
              <w:rPr>
                <w:color w:val="1A1A1A"/>
                <w:sz w:val="17"/>
                <w:lang w:val="es-CO"/>
              </w:rPr>
              <w:t>______________________________</w:t>
            </w:r>
          </w:p>
        </w:tc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</w:tcPr>
          <w:p w14:paraId="32C46138" w14:textId="77777777" w:rsidR="008C30B7" w:rsidRPr="00D76EF1" w:rsidRDefault="00000000">
            <w:pPr>
              <w:spacing w:before="20" w:after="20"/>
              <w:rPr>
                <w:lang w:val="es-CO"/>
              </w:rPr>
            </w:pPr>
            <w:r w:rsidRPr="00D76EF1">
              <w:rPr>
                <w:b/>
                <w:color w:val="102D69"/>
                <w:sz w:val="17"/>
                <w:lang w:val="es-CO"/>
              </w:rPr>
              <w:t xml:space="preserve">Nombre: </w:t>
            </w:r>
            <w:r w:rsidRPr="00D76EF1">
              <w:rPr>
                <w:color w:val="1A1A1A"/>
                <w:sz w:val="17"/>
                <w:lang w:val="es-CO"/>
              </w:rPr>
              <w:t>______________________________</w:t>
            </w:r>
          </w:p>
        </w:tc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</w:tcPr>
          <w:p w14:paraId="32D26455" w14:textId="77777777" w:rsidR="008C30B7" w:rsidRPr="00D76EF1" w:rsidRDefault="00000000">
            <w:pPr>
              <w:spacing w:before="20" w:after="20"/>
              <w:rPr>
                <w:lang w:val="es-CO"/>
              </w:rPr>
            </w:pPr>
            <w:r w:rsidRPr="00D76EF1">
              <w:rPr>
                <w:b/>
                <w:color w:val="102D69"/>
                <w:sz w:val="17"/>
                <w:lang w:val="es-CO"/>
              </w:rPr>
              <w:t xml:space="preserve">Nombre: </w:t>
            </w:r>
            <w:r w:rsidRPr="00D76EF1">
              <w:rPr>
                <w:color w:val="1A1A1A"/>
                <w:sz w:val="17"/>
                <w:lang w:val="es-CO"/>
              </w:rPr>
              <w:t>______________________________</w:t>
            </w:r>
          </w:p>
        </w:tc>
      </w:tr>
      <w:tr w:rsidR="008C30B7" w:rsidRPr="00D76EF1" w14:paraId="63CACD0D" w14:textId="77777777">
        <w:trPr>
          <w:trHeight w:val="850"/>
        </w:trPr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</w:tcPr>
          <w:p w14:paraId="1335CF21" w14:textId="77777777" w:rsidR="008C30B7" w:rsidRPr="00D76EF1" w:rsidRDefault="00000000">
            <w:pPr>
              <w:spacing w:before="20" w:after="20"/>
              <w:rPr>
                <w:lang w:val="es-CO"/>
              </w:rPr>
            </w:pPr>
            <w:r w:rsidRPr="00D76EF1">
              <w:rPr>
                <w:b/>
                <w:color w:val="102D69"/>
                <w:sz w:val="17"/>
                <w:lang w:val="es-CO"/>
              </w:rPr>
              <w:t xml:space="preserve">Firma: </w:t>
            </w:r>
            <w:r w:rsidRPr="00D76EF1">
              <w:rPr>
                <w:color w:val="1A1A1A"/>
                <w:sz w:val="17"/>
                <w:lang w:val="es-CO"/>
              </w:rPr>
              <w:t>______________________________</w:t>
            </w:r>
          </w:p>
        </w:tc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</w:tcPr>
          <w:p w14:paraId="1257CDAD" w14:textId="77777777" w:rsidR="008C30B7" w:rsidRPr="00D76EF1" w:rsidRDefault="00000000">
            <w:pPr>
              <w:spacing w:before="20" w:after="20"/>
              <w:rPr>
                <w:lang w:val="es-CO"/>
              </w:rPr>
            </w:pPr>
            <w:r w:rsidRPr="00D76EF1">
              <w:rPr>
                <w:b/>
                <w:color w:val="102D69"/>
                <w:sz w:val="17"/>
                <w:lang w:val="es-CO"/>
              </w:rPr>
              <w:t xml:space="preserve">Firma: </w:t>
            </w:r>
            <w:r w:rsidRPr="00D76EF1">
              <w:rPr>
                <w:color w:val="1A1A1A"/>
                <w:sz w:val="17"/>
                <w:lang w:val="es-CO"/>
              </w:rPr>
              <w:t>______________________________</w:t>
            </w:r>
          </w:p>
        </w:tc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</w:tcPr>
          <w:p w14:paraId="4D7A3186" w14:textId="77777777" w:rsidR="008C30B7" w:rsidRPr="00D76EF1" w:rsidRDefault="00000000">
            <w:pPr>
              <w:spacing w:before="20" w:after="20"/>
              <w:rPr>
                <w:lang w:val="es-CO"/>
              </w:rPr>
            </w:pPr>
            <w:r w:rsidRPr="00D76EF1">
              <w:rPr>
                <w:b/>
                <w:color w:val="102D69"/>
                <w:sz w:val="17"/>
                <w:lang w:val="es-CO"/>
              </w:rPr>
              <w:t xml:space="preserve">Firma / Imagen: </w:t>
            </w:r>
            <w:r w:rsidRPr="00D76EF1">
              <w:rPr>
                <w:color w:val="1A1A1A"/>
                <w:sz w:val="17"/>
                <w:lang w:val="es-CO"/>
              </w:rPr>
              <w:t>______________________________</w:t>
            </w:r>
          </w:p>
        </w:tc>
      </w:tr>
      <w:tr w:rsidR="008C30B7" w:rsidRPr="00D76EF1" w14:paraId="6471A57E" w14:textId="77777777">
        <w:trPr>
          <w:trHeight w:val="396"/>
        </w:trPr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</w:tcPr>
          <w:p w14:paraId="762950B9" w14:textId="77777777" w:rsidR="008C30B7" w:rsidRPr="00D76EF1" w:rsidRDefault="00000000">
            <w:pPr>
              <w:spacing w:before="20" w:after="20"/>
              <w:rPr>
                <w:lang w:val="es-CO"/>
              </w:rPr>
            </w:pPr>
            <w:r w:rsidRPr="00D76EF1">
              <w:rPr>
                <w:b/>
                <w:color w:val="102D69"/>
                <w:sz w:val="17"/>
                <w:lang w:val="es-CO"/>
              </w:rPr>
              <w:t xml:space="preserve">Documento: </w:t>
            </w:r>
            <w:r w:rsidRPr="00D76EF1">
              <w:rPr>
                <w:color w:val="1A1A1A"/>
                <w:sz w:val="17"/>
                <w:lang w:val="es-CO"/>
              </w:rPr>
              <w:t>______________________________</w:t>
            </w:r>
          </w:p>
        </w:tc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</w:tcPr>
          <w:p w14:paraId="2A0AC3B7" w14:textId="77777777" w:rsidR="008C30B7" w:rsidRPr="00D76EF1" w:rsidRDefault="00000000">
            <w:pPr>
              <w:spacing w:before="20" w:after="20"/>
              <w:rPr>
                <w:lang w:val="es-CO"/>
              </w:rPr>
            </w:pPr>
            <w:r w:rsidRPr="00D76EF1">
              <w:rPr>
                <w:b/>
                <w:color w:val="102D69"/>
                <w:sz w:val="17"/>
                <w:lang w:val="es-CO"/>
              </w:rPr>
              <w:t xml:space="preserve">Cargo: </w:t>
            </w:r>
            <w:r w:rsidRPr="00D76EF1">
              <w:rPr>
                <w:color w:val="1A1A1A"/>
                <w:sz w:val="17"/>
                <w:lang w:val="es-CO"/>
              </w:rPr>
              <w:t>______________________________</w:t>
            </w:r>
          </w:p>
        </w:tc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</w:tcPr>
          <w:p w14:paraId="7A031CB8" w14:textId="77777777" w:rsidR="008C30B7" w:rsidRPr="00D76EF1" w:rsidRDefault="008C30B7">
            <w:pPr>
              <w:rPr>
                <w:lang w:val="es-CO"/>
              </w:rPr>
            </w:pPr>
          </w:p>
        </w:tc>
      </w:tr>
      <w:tr w:rsidR="008C30B7" w:rsidRPr="00D76EF1" w14:paraId="1EEE9AD1" w14:textId="77777777">
        <w:trPr>
          <w:trHeight w:val="396"/>
        </w:trPr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</w:tcPr>
          <w:p w14:paraId="76E6CD47" w14:textId="77777777" w:rsidR="008C30B7" w:rsidRPr="00D76EF1" w:rsidRDefault="00000000">
            <w:pPr>
              <w:spacing w:before="20" w:after="20"/>
              <w:rPr>
                <w:lang w:val="es-CO"/>
              </w:rPr>
            </w:pPr>
            <w:r w:rsidRPr="00D76EF1">
              <w:rPr>
                <w:b/>
                <w:color w:val="102D69"/>
                <w:sz w:val="17"/>
                <w:lang w:val="es-CO"/>
              </w:rPr>
              <w:t xml:space="preserve">Programa: </w:t>
            </w:r>
            <w:r w:rsidRPr="00D76EF1">
              <w:rPr>
                <w:color w:val="1A1A1A"/>
                <w:sz w:val="17"/>
                <w:lang w:val="es-CO"/>
              </w:rPr>
              <w:t>______________________________</w:t>
            </w:r>
          </w:p>
        </w:tc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</w:tcPr>
          <w:p w14:paraId="0F5E1C53" w14:textId="77777777" w:rsidR="008C30B7" w:rsidRPr="00D76EF1" w:rsidRDefault="00000000">
            <w:pPr>
              <w:spacing w:before="20" w:after="20"/>
              <w:rPr>
                <w:lang w:val="es-CO"/>
              </w:rPr>
            </w:pPr>
            <w:r w:rsidRPr="00D76EF1">
              <w:rPr>
                <w:b/>
                <w:color w:val="102D69"/>
                <w:sz w:val="17"/>
                <w:lang w:val="es-CO"/>
              </w:rPr>
              <w:t xml:space="preserve">Empresa: </w:t>
            </w:r>
            <w:r w:rsidRPr="00D76EF1">
              <w:rPr>
                <w:color w:val="1A1A1A"/>
                <w:sz w:val="17"/>
                <w:lang w:val="es-CO"/>
              </w:rPr>
              <w:t>______________________________</w:t>
            </w:r>
          </w:p>
        </w:tc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9"/>
          </w:tcPr>
          <w:p w14:paraId="287155A0" w14:textId="77777777" w:rsidR="008C30B7" w:rsidRPr="00D76EF1" w:rsidRDefault="008C30B7">
            <w:pPr>
              <w:rPr>
                <w:lang w:val="es-CO"/>
              </w:rPr>
            </w:pPr>
          </w:p>
        </w:tc>
      </w:tr>
      <w:tr w:rsidR="008C30B7" w:rsidRPr="00D76EF1" w14:paraId="251FD193" w14:textId="77777777">
        <w:trPr>
          <w:trHeight w:val="396"/>
        </w:trPr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</w:tcPr>
          <w:p w14:paraId="42B6068A" w14:textId="77777777" w:rsidR="008C30B7" w:rsidRPr="00D76EF1" w:rsidRDefault="00000000">
            <w:pPr>
              <w:spacing w:before="20" w:after="20"/>
              <w:rPr>
                <w:lang w:val="es-CO"/>
              </w:rPr>
            </w:pPr>
            <w:r w:rsidRPr="00D76EF1">
              <w:rPr>
                <w:b/>
                <w:color w:val="102D69"/>
                <w:sz w:val="17"/>
                <w:lang w:val="es-CO"/>
              </w:rPr>
              <w:t xml:space="preserve">Correo: </w:t>
            </w:r>
            <w:r w:rsidRPr="00D76EF1">
              <w:rPr>
                <w:color w:val="1A1A1A"/>
                <w:sz w:val="17"/>
                <w:lang w:val="es-CO"/>
              </w:rPr>
              <w:t>______________________________</w:t>
            </w:r>
          </w:p>
        </w:tc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</w:tcPr>
          <w:p w14:paraId="5C25A1F7" w14:textId="77777777" w:rsidR="008C30B7" w:rsidRPr="00D76EF1" w:rsidRDefault="00000000">
            <w:pPr>
              <w:spacing w:before="20" w:after="20"/>
              <w:rPr>
                <w:lang w:val="es-CO"/>
              </w:rPr>
            </w:pPr>
            <w:r w:rsidRPr="00D76EF1">
              <w:rPr>
                <w:b/>
                <w:color w:val="102D69"/>
                <w:sz w:val="17"/>
                <w:lang w:val="es-CO"/>
              </w:rPr>
              <w:t xml:space="preserve">Correo: </w:t>
            </w:r>
            <w:r w:rsidRPr="00D76EF1">
              <w:rPr>
                <w:color w:val="1A1A1A"/>
                <w:sz w:val="17"/>
                <w:lang w:val="es-CO"/>
              </w:rPr>
              <w:t>______________________________</w:t>
            </w:r>
          </w:p>
        </w:tc>
        <w:tc>
          <w:tcPr>
            <w:tcW w:w="3402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</w:tcPr>
          <w:p w14:paraId="2AC365A9" w14:textId="77777777" w:rsidR="008C30B7" w:rsidRPr="00D76EF1" w:rsidRDefault="008C30B7">
            <w:pPr>
              <w:rPr>
                <w:lang w:val="es-CO"/>
              </w:rPr>
            </w:pPr>
          </w:p>
        </w:tc>
      </w:tr>
    </w:tbl>
    <w:p w14:paraId="50B7AB53" w14:textId="77777777" w:rsidR="008C30B7" w:rsidRPr="00D76EF1" w:rsidRDefault="008C30B7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8C30B7" w:rsidRPr="00D76EF1" w14:paraId="437E8081" w14:textId="77777777">
        <w:tc>
          <w:tcPr>
            <w:tcW w:w="10200" w:type="dxa"/>
            <w:shd w:val="clear" w:color="auto" w:fill="102D69"/>
          </w:tcPr>
          <w:p w14:paraId="31346E76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FFFFFF"/>
                <w:lang w:val="es-CO"/>
              </w:rPr>
              <w:t>11.  MODALIDAD DE LA VISITA</w:t>
            </w:r>
          </w:p>
        </w:tc>
      </w:tr>
    </w:tbl>
    <w:p w14:paraId="6714B452" w14:textId="77777777" w:rsidR="008C30B7" w:rsidRPr="00D76EF1" w:rsidRDefault="008C30B7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969"/>
        <w:gridCol w:w="6236"/>
      </w:tblGrid>
      <w:tr w:rsidR="008C30B7" w:rsidRPr="00D76EF1" w14:paraId="67C8C452" w14:textId="77777777">
        <w:tc>
          <w:tcPr>
            <w:tcW w:w="3969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E8EDF5"/>
            <w:vAlign w:val="center"/>
          </w:tcPr>
          <w:p w14:paraId="2056975E" w14:textId="77777777" w:rsidR="008C30B7" w:rsidRPr="00D76EF1" w:rsidRDefault="00000000">
            <w:pPr>
              <w:spacing w:after="0"/>
              <w:rPr>
                <w:lang w:val="es-CO"/>
              </w:rPr>
            </w:pPr>
            <w:r w:rsidRPr="00D76EF1">
              <w:rPr>
                <w:b/>
                <w:color w:val="102D69"/>
                <w:lang w:val="es-CO"/>
              </w:rPr>
              <w:t>Modalidad de la visita:</w:t>
            </w:r>
          </w:p>
        </w:tc>
        <w:tc>
          <w:tcPr>
            <w:tcW w:w="6236" w:type="dxa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FFFFF"/>
          </w:tcPr>
          <w:p w14:paraId="34F9A201" w14:textId="77777777" w:rsidR="008C30B7" w:rsidRPr="00D76EF1" w:rsidRDefault="00000000">
            <w:pPr>
              <w:rPr>
                <w:lang w:val="es-CO"/>
              </w:rPr>
            </w:pPr>
            <w:r w:rsidRPr="00D76EF1">
              <w:rPr>
                <w:color w:val="1A1A1A"/>
                <w:lang w:val="es-CO"/>
              </w:rPr>
              <w:t>☐ Presencial     ☐ Virtual</w:t>
            </w:r>
          </w:p>
        </w:tc>
      </w:tr>
    </w:tbl>
    <w:p w14:paraId="1C207454" w14:textId="77777777" w:rsidR="008C30B7" w:rsidRPr="00D76EF1" w:rsidRDefault="008C30B7">
      <w:pPr>
        <w:rPr>
          <w:lang w:val="es-CO"/>
        </w:rPr>
      </w:pPr>
    </w:p>
    <w:p w14:paraId="241B7BA1" w14:textId="77777777" w:rsidR="008C30B7" w:rsidRPr="00D76EF1" w:rsidRDefault="00000000">
      <w:pPr>
        <w:jc w:val="both"/>
        <w:rPr>
          <w:lang w:val="es-419"/>
        </w:rPr>
      </w:pPr>
      <w:r w:rsidRPr="00D76EF1">
        <w:rPr>
          <w:i/>
          <w:color w:val="606060"/>
          <w:sz w:val="15"/>
          <w:lang w:val="es-CO"/>
        </w:rPr>
        <w:t xml:space="preserve">Referencia normativa: Política de Prácticas Profesionales ITM · Decreto 0223 del 5 de marzo de 2026 (Min. Trabajo) · Ley 1780/2016 · Ley 2466/2025 (Reforma Laboral) · Ley 2365/2024 (Prevención acoso sexual) · Ley 2039/2020 (Experiencia </w:t>
      </w:r>
      <w:proofErr w:type="spellStart"/>
      <w:r w:rsidRPr="00D76EF1">
        <w:rPr>
          <w:i/>
          <w:color w:val="606060"/>
          <w:sz w:val="15"/>
          <w:lang w:val="es-CO"/>
        </w:rPr>
        <w:t>prof</w:t>
      </w:r>
      <w:proofErr w:type="spellEnd"/>
      <w:r w:rsidRPr="00D76EF1">
        <w:rPr>
          <w:i/>
          <w:color w:val="606060"/>
          <w:sz w:val="15"/>
          <w:lang w:val="es-419"/>
        </w:rPr>
        <w:t>esional) · Art. 81 Código Sustantivo del Trabajo</w:t>
      </w:r>
    </w:p>
    <w:sectPr w:rsidR="008C30B7" w:rsidRPr="00D76EF1" w:rsidSect="00034616">
      <w:pgSz w:w="12240" w:h="15840"/>
      <w:pgMar w:top="102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204249">
    <w:abstractNumId w:val="8"/>
  </w:num>
  <w:num w:numId="2" w16cid:durableId="1991908258">
    <w:abstractNumId w:val="6"/>
  </w:num>
  <w:num w:numId="3" w16cid:durableId="1887256035">
    <w:abstractNumId w:val="5"/>
  </w:num>
  <w:num w:numId="4" w16cid:durableId="1125271341">
    <w:abstractNumId w:val="4"/>
  </w:num>
  <w:num w:numId="5" w16cid:durableId="1581063537">
    <w:abstractNumId w:val="7"/>
  </w:num>
  <w:num w:numId="6" w16cid:durableId="1189637002">
    <w:abstractNumId w:val="3"/>
  </w:num>
  <w:num w:numId="7" w16cid:durableId="778987876">
    <w:abstractNumId w:val="2"/>
  </w:num>
  <w:num w:numId="8" w16cid:durableId="230581233">
    <w:abstractNumId w:val="1"/>
  </w:num>
  <w:num w:numId="9" w16cid:durableId="72714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30B7"/>
    <w:rsid w:val="00AA1D8D"/>
    <w:rsid w:val="00B47730"/>
    <w:rsid w:val="00B975C9"/>
    <w:rsid w:val="00CB0664"/>
    <w:rsid w:val="00D76E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95C22A"/>
  <w14:defaultImageDpi w14:val="300"/>
  <w15:docId w15:val="{BEB36925-A1D3-4F76-B53E-34F2B177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1688</Words>
  <Characters>9285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Maritza Medina Giraldo</cp:lastModifiedBy>
  <cp:revision>2</cp:revision>
  <dcterms:created xsi:type="dcterms:W3CDTF">2013-12-23T23:15:00Z</dcterms:created>
  <dcterms:modified xsi:type="dcterms:W3CDTF">2026-05-08T21:09:00Z</dcterms:modified>
  <cp:category/>
</cp:coreProperties>
</file>